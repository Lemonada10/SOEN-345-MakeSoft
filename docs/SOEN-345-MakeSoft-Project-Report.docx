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SOEN-345 MakeSoft — Project Report (Consolidated)</w:t>
      </w:r>
    </w:p>
    <w:p>
      <w:pPr>
        <w:pStyle w:val="Heading1"/>
      </w:pPr>
      <w:r>
        <w:t>Title page (fill in before submission)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Field</w:t>
            </w:r>
          </w:p>
        </w:tc>
        <w:tc>
          <w:tcPr>
            <w:tcW w:type="dxa" w:w="4320"/>
            <w:shd w:fill="D9E2F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SOEN 345 (or your course code)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MakeSoft — Cloud-based Ticket Reservation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[Name 1], [Name 2], …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[Name]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[Submission date]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[GitHub URL]</w:t>
            </w:r>
          </w:p>
        </w:tc>
      </w:tr>
    </w:tbl>
    <w:p/>
    <w:p/>
    <w:p/>
    <w:p>
      <w:pPr>
        <w:pStyle w:val="Title"/>
      </w:pPr>
      <w:r>
        <w:t>Section source: architecture.md</w:t>
      </w:r>
    </w:p>
    <w:p>
      <w:pPr>
        <w:pStyle w:val="Title"/>
      </w:pPr>
      <w:r>
        <w:t>System architecture</w:t>
      </w:r>
    </w:p>
    <w:p>
      <w:pPr>
        <w:pStyle w:val="Heading1"/>
      </w:pPr>
      <w:r>
        <w:t>1. High-level overview</w:t>
      </w:r>
    </w:p>
    <w:p>
      <w:r>
        <w:t xml:space="preserve">MakeSoft is a </w:t>
      </w:r>
      <w:r>
        <w:rPr>
          <w:b/>
        </w:rPr>
        <w:t>three-tier, cloud-hosted</w:t>
      </w:r>
      <w:r>
        <w:t xml:space="preserve"> ticket reservation system:</w:t>
      </w:r>
    </w:p>
    <w:p>
      <w:r>
        <w:t xml:space="preserve">- </w:t>
      </w:r>
      <w:r>
        <w:rPr>
          <w:b/>
        </w:rPr>
        <w:t>Presentation:</w:t>
      </w:r>
      <w:r>
        <w:t xml:space="preserve"> React (SPA) on </w:t>
      </w:r>
      <w:r>
        <w:rPr>
          <w:b/>
        </w:rPr>
        <w:t>Vercel</w:t>
      </w:r>
      <w:r/>
    </w:p>
    <w:p>
      <w:r>
        <w:t xml:space="preserve">- </w:t>
      </w:r>
      <w:r>
        <w:rPr>
          <w:b/>
        </w:rPr>
        <w:t>Application:</w:t>
      </w:r>
      <w:r>
        <w:t xml:space="preserve"> Spring Boot REST API on </w:t>
      </w:r>
      <w:r>
        <w:rPr>
          <w:b/>
        </w:rPr>
        <w:t>Render</w:t>
      </w:r>
      <w:r>
        <w:t xml:space="preserve"> (Docker)</w:t>
      </w:r>
    </w:p>
    <w:p>
      <w:r>
        <w:t xml:space="preserve">- </w:t>
      </w:r>
      <w:r>
        <w:rPr>
          <w:b/>
        </w:rPr>
        <w:t>Data:</w:t>
      </w:r>
      <w:r>
        <w:t xml:space="preserve"> PostgreSQL on </w:t>
      </w:r>
      <w:r>
        <w:rPr>
          <w:b/>
        </w:rPr>
        <w:t>Neon</w:t>
      </w:r>
      <w:r/>
    </w:p>
    <w:p>
      <w:r>
        <w:t>The browser talks only to the REST API over HTTPS; the API enforces business rules and persists data via JPA.</w:t>
      </w:r>
    </w:p>
    <w:p>
      <w:pPr>
        <w:pStyle w:val="Heading1"/>
      </w:pPr>
      <w:r>
        <w:t>2. Logical architecture (layers)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Layer</w:t>
            </w:r>
          </w:p>
        </w:tc>
        <w:tc>
          <w:tcPr>
            <w:tcW w:type="dxa" w:w="2880"/>
            <w:shd w:fill="D9E2F3"/>
          </w:tcPr>
          <w:p>
            <w:r>
              <w:t>Responsibility</w:t>
            </w:r>
          </w:p>
        </w:tc>
        <w:tc>
          <w:tcPr>
            <w:tcW w:type="dxa" w:w="2880"/>
            <w:shd w:fill="D9E2F3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**Client**</w:t>
            </w:r>
          </w:p>
        </w:tc>
        <w:tc>
          <w:tcPr>
            <w:tcW w:type="dxa" w:w="2880"/>
          </w:tcPr>
          <w:p>
            <w:r>
              <w:t>UI, routing, API calls</w:t>
            </w:r>
          </w:p>
        </w:tc>
        <w:tc>
          <w:tcPr>
            <w:tcW w:type="dxa" w:w="2880"/>
          </w:tcPr>
          <w:p>
            <w:r>
              <w:t>React, React Router</w:t>
            </w:r>
          </w:p>
        </w:tc>
      </w:tr>
      <w:tr>
        <w:tc>
          <w:tcPr>
            <w:tcW w:type="dxa" w:w="2880"/>
          </w:tcPr>
          <w:p>
            <w:r>
              <w:t>**API / Controller**</w:t>
            </w:r>
          </w:p>
        </w:tc>
        <w:tc>
          <w:tcPr>
            <w:tcW w:type="dxa" w:w="2880"/>
          </w:tcPr>
          <w:p>
            <w:r>
              <w:t>HTTP, validation, status codes, CORS</w:t>
            </w:r>
          </w:p>
        </w:tc>
        <w:tc>
          <w:tcPr>
            <w:tcW w:type="dxa" w:w="2880"/>
          </w:tcPr>
          <w:p>
            <w:r>
              <w:t>Spring `@RestController`</w:t>
            </w:r>
          </w:p>
        </w:tc>
      </w:tr>
      <w:tr>
        <w:tc>
          <w:tcPr>
            <w:tcW w:type="dxa" w:w="2880"/>
          </w:tcPr>
          <w:p>
            <w:r>
              <w:t>**Service**</w:t>
            </w:r>
          </w:p>
        </w:tc>
        <w:tc>
          <w:tcPr>
            <w:tcW w:type="dxa" w:w="2880"/>
          </w:tcPr>
          <w:p>
            <w:r>
              <w:t>Business logic (events, users, reservations, notifications)</w:t>
            </w:r>
          </w:p>
        </w:tc>
        <w:tc>
          <w:tcPr>
            <w:tcW w:type="dxa" w:w="2880"/>
          </w:tcPr>
          <w:p>
            <w:r>
              <w:t>Spring `@Service`</w:t>
            </w:r>
          </w:p>
        </w:tc>
      </w:tr>
      <w:tr>
        <w:tc>
          <w:tcPr>
            <w:tcW w:type="dxa" w:w="2880"/>
          </w:tcPr>
          <w:p>
            <w:r>
              <w:t>**Repository**</w:t>
            </w:r>
          </w:p>
        </w:tc>
        <w:tc>
          <w:tcPr>
            <w:tcW w:type="dxa" w:w="2880"/>
          </w:tcPr>
          <w:p>
            <w:r>
              <w:t>Persistence, queries</w:t>
            </w:r>
          </w:p>
        </w:tc>
        <w:tc>
          <w:tcPr>
            <w:tcW w:type="dxa" w:w="2880"/>
          </w:tcPr>
          <w:p>
            <w:r>
              <w:t>Spring Data JPA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Relational storage</w:t>
            </w:r>
          </w:p>
        </w:tc>
        <w:tc>
          <w:tcPr>
            <w:tcW w:type="dxa" w:w="2880"/>
          </w:tcPr>
          <w:p>
            <w:r>
              <w:t>PostgreSQL (Neon)</w:t>
            </w:r>
          </w:p>
        </w:tc>
      </w:tr>
    </w:tbl>
    <w:p/>
    <w:p>
      <w:r/>
      <w:r>
        <w:rPr>
          <w:b/>
        </w:rPr>
        <w:t>Request flow:</w:t>
      </w:r>
      <w:r>
        <w:t xml:space="preserve"> `Browser → REST Controller → Service → Repository → Database`, then response back through the same stack.</w:t>
      </w:r>
    </w:p>
    <w:p>
      <w:pPr>
        <w:pStyle w:val="Heading1"/>
      </w:pPr>
      <w:r>
        <w:t>3. Deployment architecture</w:t>
      </w:r>
    </w:p>
    <w:p>
      <w:pPr>
        <w:ind w:left="240"/>
      </w:pPr>
      <w:r>
        <w:rPr>
          <w:rFonts w:ascii="Consolas" w:hAnsi="Consolas"/>
          <w:sz w:val="18"/>
        </w:rPr>
        <w:t>flowchart LR</w:t>
        <w:br/>
        <w:t xml:space="preserve">  subgraph users [Users]</w:t>
        <w:br/>
        <w:t xml:space="preserve">    U[Browser]</w:t>
        <w:br/>
        <w:t xml:space="preserve">  end</w:t>
        <w:br/>
        <w:t xml:space="preserve">  subgraph vercel [Vercel]</w:t>
        <w:br/>
        <w:t xml:space="preserve">    FE[React SPA]</w:t>
        <w:br/>
        <w:t xml:space="preserve">  end</w:t>
        <w:br/>
        <w:t xml:space="preserve">  subgraph render [Render]</w:t>
        <w:br/>
        <w:t xml:space="preserve">    BE[Spring Boot Docker]</w:t>
        <w:br/>
        <w:t xml:space="preserve">  end</w:t>
        <w:br/>
        <w:t xml:space="preserve">  subgraph neon [Neon]</w:t>
        <w:br/>
        <w:t xml:space="preserve">    DB[(PostgreSQL)]</w:t>
        <w:br/>
        <w:t xml:space="preserve">  end</w:t>
        <w:br/>
        <w:t xml:space="preserve">  U --&gt;|HTTPS| FE</w:t>
        <w:br/>
        <w:t xml:space="preserve">  FE --&gt;|REACT_APP_API_BASE /api| BE</w:t>
        <w:br/>
        <w:t xml:space="preserve">  BE --&gt;|JDBC SSL| DB</w:t>
      </w:r>
    </w:p>
    <w:p>
      <w:r/>
      <w:r>
        <w:rPr>
          <w:b/>
        </w:rPr>
        <w:t>Notes for the report:</w:t>
      </w:r>
      <w:r/>
    </w:p>
    <w:p>
      <w:r>
        <w:t xml:space="preserve">- </w:t>
      </w:r>
      <w:r>
        <w:rPr>
          <w:b/>
        </w:rPr>
        <w:t>Frontend URL:</w:t>
      </w:r>
      <w:r>
        <w:t xml:space="preserve"> `Vercel` app (e.g. `*.vercel.app`).</w:t>
      </w:r>
    </w:p>
    <w:p>
      <w:r>
        <w:t xml:space="preserve">- </w:t>
      </w:r>
      <w:r>
        <w:rPr>
          <w:b/>
        </w:rPr>
        <w:t>Backend URL:</w:t>
      </w:r>
      <w:r>
        <w:t xml:space="preserve"> `Render` web service (e.g. `*.onrender.com`).</w:t>
      </w:r>
    </w:p>
    <w:p>
      <w:r>
        <w:t xml:space="preserve">- </w:t>
      </w:r>
      <w:r>
        <w:rPr>
          <w:b/>
        </w:rPr>
        <w:t>Environment:</w:t>
      </w:r>
      <w:r>
        <w:t xml:space="preserve"> `REACT_APP_API_BASE` points to `https://&lt;backend&gt;/api`. CORS on controllers allows `localhost` and `https://*.vercel.app`.</w:t>
      </w:r>
    </w:p>
    <w:p>
      <w:r/>
      <w:r>
        <w:rPr>
          <w:b/>
        </w:rPr>
        <w:t>Non-functional:</w:t>
      </w:r>
      <w:r>
        <w:t xml:space="preserve"> Free tiers may </w:t>
      </w:r>
      <w:r>
        <w:rPr>
          <w:b/>
        </w:rPr>
        <w:t>cold-start</w:t>
      </w:r>
      <w:r>
        <w:t xml:space="preserve"> the backend; the app mitigates this with retries and a wake-up request on load (document in NFR / testing).</w:t>
      </w:r>
    </w:p>
    <w:p>
      <w:pPr>
        <w:pStyle w:val="Heading1"/>
      </w:pPr>
      <w:r>
        <w:t>4. Component diagram (application)</w:t>
      </w:r>
    </w:p>
    <w:p>
      <w:pPr>
        <w:ind w:left="240"/>
      </w:pPr>
      <w:r>
        <w:rPr>
          <w:rFonts w:ascii="Consolas" w:hAnsi="Consolas"/>
          <w:sz w:val="18"/>
        </w:rPr>
        <w:t>flowchart TB</w:t>
        <w:br/>
        <w:t xml:space="preserve">  subgraph frontend [React SPA]</w:t>
        <w:br/>
        <w:t xml:space="preserve">    Pages[Pages: Welcome Events Reserve Admin]</w:t>
        <w:br/>
        <w:t xml:space="preserve">    APIjs[api.js]</w:t>
        <w:br/>
        <w:t xml:space="preserve">    Pages --&gt; APIjs</w:t>
        <w:br/>
        <w:t xml:space="preserve">  end</w:t>
        <w:br/>
        <w:t xml:space="preserve">  subgraph backend [Spring Boot]</w:t>
        <w:br/>
        <w:t xml:space="preserve">    UC[UserController]</w:t>
        <w:br/>
        <w:t xml:space="preserve">    EC[EventController]</w:t>
        <w:br/>
        <w:t xml:space="preserve">    RC[ReservationController]</w:t>
        <w:br/>
        <w:t xml:space="preserve">    US[UserService]</w:t>
        <w:br/>
        <w:t xml:space="preserve">    ES[EventService]</w:t>
        <w:br/>
        <w:t xml:space="preserve">    RS[ReservationService]</w:t>
        <w:br/>
        <w:t xml:space="preserve">    NS[NotificationService]</w:t>
        <w:br/>
        <w:t xml:space="preserve">    UR[UserRepository]</w:t>
        <w:br/>
        <w:t xml:space="preserve">    ER[EventRepository]</w:t>
        <w:br/>
        <w:t xml:space="preserve">    RR[ReservationRepository]</w:t>
        <w:br/>
        <w:t xml:space="preserve">    UC --&gt; US</w:t>
        <w:br/>
        <w:t xml:space="preserve">    EC --&gt; ES</w:t>
        <w:br/>
        <w:t xml:space="preserve">    RC --&gt; RS</w:t>
        <w:br/>
        <w:t xml:space="preserve">    US --&gt; UR</w:t>
        <w:br/>
        <w:t xml:space="preserve">    ES --&gt; ER</w:t>
        <w:br/>
        <w:t xml:space="preserve">    RS --&gt; RR</w:t>
        <w:br/>
        <w:t xml:space="preserve">    US --&gt; NS</w:t>
        <w:br/>
        <w:t xml:space="preserve">  end</w:t>
        <w:br/>
        <w:t xml:space="preserve">  APIjs --&gt;|HTTP JSON| UC</w:t>
        <w:br/>
        <w:t xml:space="preserve">  APIjs --&gt; EC</w:t>
        <w:br/>
        <w:t xml:space="preserve">  APIjs --&gt; RC</w:t>
      </w:r>
    </w:p>
    <w:p>
      <w:pPr>
        <w:pStyle w:val="Heading1"/>
      </w:pPr>
      <w:r>
        <w:t>5. Security &amp; integration (high level)</w:t>
      </w:r>
    </w:p>
    <w:p>
      <w:r>
        <w:t xml:space="preserve">- </w:t>
      </w:r>
      <w:r>
        <w:rPr>
          <w:b/>
        </w:rPr>
        <w:t>Authentication:</w:t>
      </w:r>
      <w:r>
        <w:t xml:space="preserve"> Sessionless; client stores user info after login (as implemented in the project). *State explicitly in the report if this is course-only; production would use JWT/OAuth2.*</w:t>
      </w:r>
    </w:p>
    <w:p>
      <w:r>
        <w:t xml:space="preserve">- </w:t>
      </w:r>
      <w:r>
        <w:rPr>
          <w:b/>
        </w:rPr>
        <w:t>HTTPS:</w:t>
      </w:r>
      <w:r>
        <w:t xml:space="preserve"> Enforced by Vercel and Render frontends.</w:t>
      </w:r>
    </w:p>
    <w:p>
      <w:r>
        <w:t xml:space="preserve">- </w:t>
      </w:r>
      <w:r>
        <w:rPr>
          <w:b/>
        </w:rPr>
        <w:t>Database:</w:t>
      </w:r>
      <w:r>
        <w:t xml:space="preserve"> Credentials via environment variables on Render; not committed to public repos.</w:t>
      </w:r>
    </w:p>
    <w:p/>
    <w:p>
      <w:r/>
      <w:r>
        <w:rPr>
          <w:b/>
        </w:rPr>
        <w:t>Screenshot suggestions for the report:</w:t>
      </w:r>
      <w:r>
        <w:t xml:space="preserve"> Vercel project settings, Render service dashboard, Neon connection string (redact password), and a browser network tab showing `GET /api/events` → 200.</w:t>
      </w:r>
    </w:p>
    <w:p/>
    <w:p>
      <w:pPr>
        <w:pStyle w:val="Title"/>
      </w:pPr>
      <w:r>
        <w:t>Section source: database-design.md</w:t>
      </w:r>
    </w:p>
    <w:p>
      <w:pPr>
        <w:pStyle w:val="Title"/>
      </w:pPr>
      <w:r>
        <w:t>Database design</w:t>
      </w:r>
    </w:p>
    <w:p>
      <w:pPr>
        <w:pStyle w:val="Heading1"/>
      </w:pPr>
      <w:r>
        <w:t>1. Overview</w:t>
      </w:r>
    </w:p>
    <w:p>
      <w:r>
        <w:t xml:space="preserve">The application uses </w:t>
      </w:r>
      <w:r>
        <w:rPr>
          <w:b/>
        </w:rPr>
        <w:t>PostgreSQL</w:t>
      </w:r>
      <w:r>
        <w:t xml:space="preserve"> (hosted on Neon in production) with </w:t>
      </w:r>
      <w:r>
        <w:rPr>
          <w:b/>
        </w:rPr>
        <w:t>Spring Data JPA</w:t>
      </w:r>
      <w:r>
        <w:t xml:space="preserve"> and `ddl-auto` appropriate for the environment (e.g. `update` in dev/prod as configured). Tests use </w:t>
      </w:r>
      <w:r>
        <w:rPr>
          <w:b/>
        </w:rPr>
        <w:t>H2 in-memory</w:t>
      </w:r>
      <w:r>
        <w:t xml:space="preserve"> with PostgreSQL compatibility mode.</w:t>
      </w:r>
    </w:p>
    <w:p>
      <w:pPr>
        <w:pStyle w:val="Heading1"/>
      </w:pPr>
      <w:r>
        <w:t>2. Entities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Entity</w:t>
            </w:r>
          </w:p>
        </w:tc>
        <w:tc>
          <w:tcPr>
            <w:tcW w:type="dxa" w:w="2880"/>
            <w:shd w:fill="D9E2F3"/>
          </w:tcPr>
          <w:p>
            <w:r>
              <w:t>Key fields</w:t>
            </w:r>
          </w:p>
        </w:tc>
        <w:tc>
          <w:tcPr>
            <w:tcW w:type="dxa" w:w="2880"/>
            <w:shd w:fill="D9E2F3"/>
          </w:tcPr>
          <w:p>
            <w:r>
              <w:t>Relationships</w:t>
            </w:r>
          </w:p>
        </w:tc>
      </w:tr>
      <w:tr>
        <w:tc>
          <w:tcPr>
            <w:tcW w:type="dxa" w:w="2880"/>
          </w:tcPr>
          <w:p>
            <w:r>
              <w:t>**User**</w:t>
            </w:r>
          </w:p>
        </w:tc>
        <w:tc>
          <w:tcPr>
            <w:tcW w:type="dxa" w:w="2880"/>
          </w:tcPr>
          <w:p>
            <w:r>
              <w:t>`id`, email, phone, password, role</w:t>
            </w:r>
          </w:p>
        </w:tc>
        <w:tc>
          <w:tcPr>
            <w:tcW w:type="dxa" w:w="2880"/>
          </w:tcPr>
          <w:p>
            <w:r>
              <w:t>One user has many **Reservation**s</w:t>
            </w:r>
          </w:p>
        </w:tc>
      </w:tr>
      <w:tr>
        <w:tc>
          <w:tcPr>
            <w:tcW w:type="dxa" w:w="2880"/>
          </w:tcPr>
          <w:p>
            <w:r>
              <w:t>**Event**</w:t>
            </w:r>
          </w:p>
        </w:tc>
        <w:tc>
          <w:tcPr>
            <w:tcW w:type="dxa" w:w="2880"/>
          </w:tcPr>
          <w:p>
            <w:r>
              <w:t>`id`, name, description, location, `startDateTime`, status, `ticketRemaining`, category</w:t>
            </w:r>
          </w:p>
        </w:tc>
        <w:tc>
          <w:tcPr>
            <w:tcW w:type="dxa" w:w="2880"/>
          </w:tcPr>
          <w:p>
            <w:r>
              <w:t>One event has many **Reservation**s</w:t>
            </w:r>
          </w:p>
        </w:tc>
      </w:tr>
      <w:tr>
        <w:tc>
          <w:tcPr>
            <w:tcW w:type="dxa" w:w="2880"/>
          </w:tcPr>
          <w:p>
            <w:r>
              <w:t>**Reservation**</w:t>
            </w:r>
          </w:p>
        </w:tc>
        <w:tc>
          <w:tcPr>
            <w:tcW w:type="dxa" w:w="2880"/>
          </w:tcPr>
          <w:p>
            <w:r>
              <w:t>`reservation_id`, quantity, status, reservation date/time</w:t>
            </w:r>
          </w:p>
        </w:tc>
        <w:tc>
          <w:tcPr>
            <w:tcW w:type="dxa" w:w="2880"/>
          </w:tcPr>
          <w:p>
            <w:r>
              <w:t>Many-to-one to **User** and **Event**</w:t>
            </w:r>
          </w:p>
        </w:tc>
      </w:tr>
    </w:tbl>
    <w:p/>
    <w:p>
      <w:r>
        <w:t>*Adjust column names to match your actual JPA entities (`@Column` names) when you paste into the report.*</w:t>
      </w:r>
    </w:p>
    <w:p>
      <w:pPr>
        <w:pStyle w:val="Heading1"/>
      </w:pPr>
      <w:r>
        <w:t>3. ER diagram (conceptual)</w:t>
      </w:r>
    </w:p>
    <w:p>
      <w:pPr>
        <w:ind w:left="240"/>
      </w:pPr>
      <w:r>
        <w:rPr>
          <w:rFonts w:ascii="Consolas" w:hAnsi="Consolas"/>
          <w:sz w:val="18"/>
        </w:rPr>
        <w:t>erDiagram</w:t>
        <w:br/>
        <w:t xml:space="preserve">  USER ||--o{ RESERVATION : places</w:t>
        <w:br/>
        <w:t xml:space="preserve">  EVENT ||--o{ RESERVATION : "for"</w:t>
        <w:br/>
        <w:t xml:space="preserve">  USER {</w:t>
        <w:br/>
        <w:t xml:space="preserve">    long id PK</w:t>
        <w:br/>
        <w:t xml:space="preserve">    string email</w:t>
        <w:br/>
        <w:t xml:space="preserve">    string phone_number</w:t>
        <w:br/>
        <w:t xml:space="preserve">    string password</w:t>
        <w:br/>
        <w:t xml:space="preserve">    string role</w:t>
        <w:br/>
        <w:t xml:space="preserve">  }</w:t>
        <w:br/>
        <w:t xml:space="preserve">  EVENT {</w:t>
        <w:br/>
        <w:t xml:space="preserve">    long event_id PK</w:t>
        <w:br/>
        <w:t xml:space="preserve">    string name</w:t>
        <w:br/>
        <w:t xml:space="preserve">    string description</w:t>
        <w:br/>
        <w:t xml:space="preserve">    string location</w:t>
        <w:br/>
        <w:t xml:space="preserve">    datetime startDateTime</w:t>
        <w:br/>
        <w:t xml:space="preserve">    string status</w:t>
        <w:br/>
        <w:t xml:space="preserve">    string ticketRemaining</w:t>
        <w:br/>
        <w:t xml:space="preserve">    string category</w:t>
        <w:br/>
        <w:t xml:space="preserve">  }</w:t>
        <w:br/>
        <w:t xml:space="preserve">  RESERVATION {</w:t>
        <w:br/>
        <w:t xml:space="preserve">    long reservation_id PK</w:t>
        <w:br/>
        <w:t xml:space="preserve">    int quantity</w:t>
        <w:br/>
        <w:t xml:space="preserve">    string status</w:t>
        <w:br/>
        <w:t xml:space="preserve">    datetime reservationDateTime</w:t>
        <w:br/>
        <w:t xml:space="preserve">  }</w:t>
      </w:r>
    </w:p>
    <w:p>
      <w:pPr>
        <w:pStyle w:val="Heading1"/>
      </w:pPr>
      <w:r>
        <w:t>4. Design decisions (for “justification” in the report)</w:t>
      </w:r>
    </w:p>
    <w:p>
      <w:r>
        <w:t xml:space="preserve">- </w:t>
      </w:r>
      <w:r>
        <w:rPr>
          <w:b/>
        </w:rPr>
        <w:t>Normalization:</w:t>
      </w:r>
      <w:r>
        <w:t xml:space="preserve"> Users, events, and reservations are separate tables to avoid duplication and support referential integrity.</w:t>
      </w:r>
    </w:p>
    <w:p>
      <w:r>
        <w:t xml:space="preserve">- </w:t>
      </w:r>
      <w:r>
        <w:rPr>
          <w:b/>
        </w:rPr>
        <w:t>Status fields:</w:t>
      </w:r>
      <w:r>
        <w:t xml:space="preserve"> Event `status` (e.g. `AVAILABLE`, `FILLED`, `PASSED`) supports business rules (sold out, past events).</w:t>
      </w:r>
    </w:p>
    <w:p>
      <w:r>
        <w:t xml:space="preserve">- </w:t>
      </w:r>
      <w:r>
        <w:rPr>
          <w:b/>
        </w:rPr>
        <w:t>Ticket count:</w:t>
      </w:r>
      <w:r>
        <w:t xml:space="preserve"> Stored as string or numeric in DB as per entity; business logic enforces decrements on reservation.</w:t>
      </w:r>
    </w:p>
    <w:p>
      <w:pPr>
        <w:pStyle w:val="Heading1"/>
      </w:pPr>
      <w:r>
        <w:t>5. Screenshot / tool suggestions</w:t>
      </w:r>
    </w:p>
    <w:p>
      <w:r>
        <w:t xml:space="preserve">- Export </w:t>
      </w:r>
      <w:r>
        <w:rPr>
          <w:b/>
        </w:rPr>
        <w:t>ERD</w:t>
      </w:r>
      <w:r>
        <w:t xml:space="preserve"> from Neon console if available, or use the Mermaid diagram above.</w:t>
      </w:r>
    </w:p>
    <w:p>
      <w:r>
        <w:t xml:space="preserve">- Include </w:t>
      </w:r>
      <w:r>
        <w:rPr>
          <w:b/>
        </w:rPr>
        <w:t>one screenshot</w:t>
      </w:r>
      <w:r>
        <w:t xml:space="preserve"> of a table view or SQL panel (with sensitive data redacted).</w:t>
      </w:r>
    </w:p>
    <w:p/>
    <w:p>
      <w:pPr>
        <w:pStyle w:val="Title"/>
      </w:pPr>
      <w:r>
        <w:t>Section source: uml-diagrams.md</w:t>
      </w:r>
    </w:p>
    <w:p>
      <w:pPr>
        <w:pStyle w:val="Title"/>
      </w:pPr>
      <w:r>
        <w:t>UML diagrams (MakeSoft)</w:t>
      </w:r>
    </w:p>
    <w:p>
      <w:r>
        <w:t xml:space="preserve">Render these with </w:t>
      </w:r>
      <w:r>
        <w:rPr>
          <w:b/>
        </w:rPr>
        <w:t>Mermaid</w:t>
      </w:r>
      <w:r>
        <w:t xml:space="preserve"> ([mermaid.live](https://mermaid.live)) or a VS Code extension, then </w:t>
      </w:r>
      <w:r>
        <w:rPr>
          <w:b/>
        </w:rPr>
        <w:t>export to PNG/SVG</w:t>
      </w:r>
      <w:r>
        <w:t xml:space="preserve"> for the report.</w:t>
      </w:r>
    </w:p>
    <w:p/>
    <w:p>
      <w:pPr>
        <w:pStyle w:val="Heading1"/>
      </w:pPr>
      <w:r>
        <w:t>1. Use case diagram</w:t>
      </w:r>
    </w:p>
    <w:p>
      <w:r>
        <w:t xml:space="preserve">High-level actors: </w:t>
      </w:r>
      <w:r>
        <w:rPr>
          <w:b/>
        </w:rPr>
        <w:t>Guest</w:t>
      </w:r>
      <w:r>
        <w:t xml:space="preserve">, </w:t>
      </w:r>
      <w:r>
        <w:rPr>
          <w:b/>
        </w:rPr>
        <w:t>Customer</w:t>
      </w:r>
      <w:r>
        <w:t xml:space="preserve">, </w:t>
      </w:r>
      <w:r>
        <w:rPr>
          <w:b/>
        </w:rPr>
        <w:t>Admin/Instructor</w:t>
      </w:r>
      <w:r>
        <w:t xml:space="preserve">, </w:t>
      </w:r>
      <w:r>
        <w:rPr>
          <w:b/>
        </w:rPr>
        <w:t>System</w:t>
      </w:r>
      <w:r>
        <w:t xml:space="preserve"> (email).</w:t>
      </w:r>
    </w:p>
    <w:p>
      <w:pPr>
        <w:ind w:left="240"/>
      </w:pPr>
      <w:r>
        <w:rPr>
          <w:rFonts w:ascii="Consolas" w:hAnsi="Consolas"/>
          <w:sz w:val="18"/>
        </w:rPr>
        <w:t>flowchart LR</w:t>
        <w:br/>
        <w:t xml:space="preserve">  subgraph actors [Actors]</w:t>
        <w:br/>
        <w:t xml:space="preserve">    G[Guest]</w:t>
        <w:br/>
        <w:t xml:space="preserve">    C[Customer]</w:t>
        <w:br/>
        <w:t xml:space="preserve">    A[Admin or Instructor]</w:t>
        <w:br/>
        <w:t xml:space="preserve">  end</w:t>
        <w:br/>
        <w:t xml:space="preserve">  subgraph system [MakeSoft System]</w:t>
        <w:br/>
        <w:t xml:space="preserve">    UC1[Browse events]</w:t>
        <w:br/>
        <w:t xml:space="preserve">    UC2[Filter search events]</w:t>
        <w:br/>
        <w:t xml:space="preserve">    UC3[Sign up]</w:t>
        <w:br/>
        <w:t xml:space="preserve">    UC4[Sign in]</w:t>
        <w:br/>
        <w:t xml:space="preserve">    UC5[Reserve tickets]</w:t>
        <w:br/>
        <w:t xml:space="preserve">    UC6[View or cancel reservations]</w:t>
        <w:br/>
        <w:t xml:space="preserve">    UC7[CRUD events]</w:t>
        <w:br/>
        <w:t xml:space="preserve">    UC8[Receive email confirmation]</w:t>
        <w:br/>
        <w:t xml:space="preserve">  end</w:t>
        <w:br/>
        <w:t xml:space="preserve">  G --&gt; UC1</w:t>
        <w:br/>
        <w:t xml:space="preserve">  G --&gt; UC2</w:t>
        <w:br/>
        <w:t xml:space="preserve">  G --&gt; UC3</w:t>
        <w:br/>
        <w:t xml:space="preserve">  G --&gt; UC4</w:t>
        <w:br/>
        <w:t xml:space="preserve">  C --&gt; UC1</w:t>
        <w:br/>
        <w:t xml:space="preserve">  C --&gt; UC2</w:t>
        <w:br/>
        <w:t xml:space="preserve">  C --&gt; UC4</w:t>
        <w:br/>
        <w:t xml:space="preserve">  C --&gt; UC5</w:t>
        <w:br/>
        <w:t xml:space="preserve">  C --&gt; UC6</w:t>
        <w:br/>
        <w:t xml:space="preserve">  A --&gt; UC7</w:t>
        <w:br/>
        <w:t xml:space="preserve">  UC3 --&gt; UC8</w:t>
      </w:r>
    </w:p>
    <w:p>
      <w:r>
        <w:t>*For a classic UML use case oval diagram, redraw in Draw.io / Lucidchart using the same use cases.*</w:t>
      </w:r>
    </w:p>
    <w:p/>
    <w:p>
      <w:pPr>
        <w:pStyle w:val="Heading1"/>
      </w:pPr>
      <w:r>
        <w:t>2. Class diagram (simplified domain + API)</w:t>
      </w:r>
    </w:p>
    <w:p>
      <w:r>
        <w:t>Focus on main domain classes and controllers (adjust names to match your packages).</w:t>
      </w:r>
    </w:p>
    <w:p>
      <w:pPr>
        <w:ind w:left="240"/>
      </w:pPr>
      <w:r>
        <w:rPr>
          <w:rFonts w:ascii="Consolas" w:hAnsi="Consolas"/>
          <w:sz w:val="18"/>
        </w:rPr>
        <w:t>classDiagram</w:t>
        <w:br/>
        <w:t xml:space="preserve">  class User {</w:t>
        <w:br/>
        <w:t xml:space="preserve">    -Long id</w:t>
        <w:br/>
        <w:t xml:space="preserve">    -String email</w:t>
        <w:br/>
        <w:t xml:space="preserve">    -String role</w:t>
        <w:br/>
        <w:t xml:space="preserve">  }</w:t>
        <w:br/>
        <w:t xml:space="preserve">  class Event {</w:t>
        <w:br/>
        <w:t xml:space="preserve">    -Long id</w:t>
        <w:br/>
        <w:t xml:space="preserve">    -String name</w:t>
        <w:br/>
        <w:t xml:space="preserve">    -Date startDateTime</w:t>
        <w:br/>
        <w:t xml:space="preserve">    -String status</w:t>
        <w:br/>
        <w:t xml:space="preserve">    -String ticketRemaining</w:t>
        <w:br/>
        <w:t xml:space="preserve">  }</w:t>
        <w:br/>
        <w:t xml:space="preserve">  class Reservation {</w:t>
        <w:br/>
        <w:t xml:space="preserve">    -Long reservationId</w:t>
        <w:br/>
        <w:t xml:space="preserve">    -int quantity</w:t>
        <w:br/>
        <w:t xml:space="preserve">    -String status</w:t>
        <w:br/>
        <w:t xml:space="preserve">  }</w:t>
        <w:br/>
        <w:t xml:space="preserve">  User "1" --&gt; "*" Reservation : makes</w:t>
        <w:br/>
        <w:t xml:space="preserve">  Event "1" --&gt; "*" Reservation : bookedFor</w:t>
        <w:br/>
        <w:t xml:space="preserve">  class UserController</w:t>
        <w:br/>
        <w:t xml:space="preserve">  class EventController</w:t>
        <w:br/>
        <w:t xml:space="preserve">  class ReservationController</w:t>
        <w:br/>
        <w:t xml:space="preserve">  class UserService</w:t>
        <w:br/>
        <w:t xml:space="preserve">  class EventService</w:t>
        <w:br/>
        <w:t xml:space="preserve">  class ReservationService</w:t>
        <w:br/>
        <w:t xml:space="preserve">  UserController --&gt; UserService</w:t>
        <w:br/>
        <w:t xml:space="preserve">  EventController --&gt; EventService</w:t>
        <w:br/>
        <w:t xml:space="preserve">  ReservationController --&gt; ReservationService</w:t>
      </w:r>
    </w:p>
    <w:p/>
    <w:p>
      <w:pPr>
        <w:pStyle w:val="Heading1"/>
      </w:pPr>
      <w:r>
        <w:t>3. Sequence diagram — Reserve tickets (happy path)</w:t>
      </w:r>
    </w:p>
    <w:p>
      <w:pPr>
        <w:ind w:left="240"/>
      </w:pPr>
      <w:r>
        <w:rPr>
          <w:rFonts w:ascii="Consolas" w:hAnsi="Consolas"/>
          <w:sz w:val="18"/>
        </w:rPr>
        <w:t>sequenceDiagram</w:t>
        <w:br/>
        <w:t xml:space="preserve">  participant U as Customer browser</w:t>
        <w:br/>
        <w:t xml:space="preserve">  participant API as ReservationController</w:t>
        <w:br/>
        <w:t xml:space="preserve">  participant S as ReservationService</w:t>
        <w:br/>
        <w:t xml:space="preserve">  participant ER as EventRepository</w:t>
        <w:br/>
        <w:t xml:space="preserve">  participant RR as ReservationRepository</w:t>
        <w:br/>
        <w:t xml:space="preserve">  U-&gt;&gt;API: POST /api/reservations JSON</w:t>
        <w:br/>
        <w:t xml:space="preserve">  API-&gt;&gt;ER: load Event by id</w:t>
        <w:br/>
        <w:t xml:space="preserve">  ER--&gt;&gt;API: Event</w:t>
        <w:br/>
        <w:t xml:space="preserve">  API-&gt;&gt;API: validate date tickets</w:t>
        <w:br/>
        <w:t xml:space="preserve">  API-&gt;&gt;ER: save updated ticket count</w:t>
        <w:br/>
        <w:t xml:space="preserve">  API-&gt;&gt;S: addReservation(...)</w:t>
        <w:br/>
        <w:t xml:space="preserve">  S-&gt;&gt;RR: save Reservation</w:t>
        <w:br/>
        <w:t xml:space="preserve">  RR--&gt;&gt;S: ok</w:t>
        <w:br/>
        <w:t xml:space="preserve">  S--&gt;&gt;API: ok</w:t>
        <w:br/>
        <w:t xml:space="preserve">  API--&gt;&gt;U: 201 Created</w:t>
      </w:r>
    </w:p>
    <w:p/>
    <w:p>
      <w:pPr>
        <w:pStyle w:val="Heading1"/>
      </w:pPr>
      <w:r>
        <w:t>4. Sequence diagram — Sign up + confirmation email</w:t>
      </w:r>
    </w:p>
    <w:p>
      <w:pPr>
        <w:ind w:left="240"/>
      </w:pPr>
      <w:r>
        <w:rPr>
          <w:rFonts w:ascii="Consolas" w:hAnsi="Consolas"/>
          <w:sz w:val="18"/>
        </w:rPr>
        <w:t>sequenceDiagram</w:t>
        <w:br/>
        <w:t xml:space="preserve">  participant U as User browser</w:t>
        <w:br/>
        <w:t xml:space="preserve">  participant UC as UserController</w:t>
        <w:br/>
        <w:t xml:space="preserve">  participant US as UserService</w:t>
        <w:br/>
        <w:t xml:space="preserve">  participant NS as NotificationService</w:t>
        <w:br/>
        <w:t xml:space="preserve">  participant Mail as Email provider</w:t>
        <w:br/>
        <w:t xml:space="preserve">  U-&gt;&gt;UC: POST /api/users/register</w:t>
        <w:br/>
        <w:t xml:space="preserve">  UC-&gt;&gt;US: register user</w:t>
        <w:br/>
        <w:t xml:space="preserve">  US--&gt;&gt;UC: User created</w:t>
        <w:br/>
        <w:t xml:space="preserve">  UC-&gt;&gt;NS: sendSignUpConfirmation</w:t>
        <w:br/>
        <w:t xml:space="preserve">  NS-&gt;&gt;Mail: send email optional</w:t>
        <w:br/>
        <w:t xml:space="preserve">  Mail--&gt;&gt;NS: ok or skipped</w:t>
        <w:br/>
        <w:t xml:space="preserve">  UC--&gt;&gt;U: 201 Created</w:t>
      </w:r>
    </w:p>
    <w:p/>
    <w:p>
      <w:r/>
      <w:r>
        <w:rPr>
          <w:b/>
        </w:rPr>
        <w:t>Report tip:</w:t>
      </w:r>
      <w:r>
        <w:t xml:space="preserve"> Add </w:t>
      </w:r>
      <w:r>
        <w:rPr>
          <w:b/>
        </w:rPr>
        <w:t>one paragraph</w:t>
      </w:r>
      <w:r>
        <w:t xml:space="preserve"> under each figure explaining what the diagram shows and how it supports the requirements.</w:t>
      </w:r>
    </w:p>
    <w:p/>
    <w:p>
      <w:pPr>
        <w:pStyle w:val="Title"/>
      </w:pPr>
      <w:r>
        <w:t>Section source: requirements.md</w:t>
      </w:r>
    </w:p>
    <w:p>
      <w:pPr>
        <w:pStyle w:val="Title"/>
      </w:pPr>
      <w:r>
        <w:t>Requirements (functional &amp; non-functional)</w:t>
      </w:r>
    </w:p>
    <w:p>
      <w:r>
        <w:t xml:space="preserve">Use this as a checklist. Mark </w:t>
      </w:r>
      <w:r>
        <w:rPr>
          <w:b/>
        </w:rPr>
        <w:t>Implemented / Partial / N/A</w:t>
      </w:r>
      <w:r>
        <w:t xml:space="preserve"> in your report and tie each item to tests or screenshots.</w:t>
      </w:r>
    </w:p>
    <w:p>
      <w:pPr>
        <w:pStyle w:val="Heading1"/>
      </w:pPr>
      <w:r>
        <w:t>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ID</w:t>
            </w:r>
          </w:p>
        </w:tc>
        <w:tc>
          <w:tcPr>
            <w:tcW w:type="dxa" w:w="2880"/>
            <w:shd w:fill="D9E2F3"/>
          </w:tcPr>
          <w:p>
            <w:r>
              <w:t>Requirement</w:t>
            </w:r>
          </w:p>
        </w:tc>
        <w:tc>
          <w:tcPr>
            <w:tcW w:type="dxa" w:w="2880"/>
            <w:shd w:fill="D9E2F3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**User registration** with email, phone, password, role (customer vs admin)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**Email confirmation** after sign-up (when mail/Resend is configured)</w:t>
            </w:r>
          </w:p>
        </w:tc>
        <w:tc>
          <w:tcPr>
            <w:tcW w:type="dxa" w:w="2880"/>
          </w:tcPr>
          <w:p>
            <w:r>
              <w:t>Optional path if not configured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**User login** with email or phone + password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**List events** with optional filters (date, location, category, status)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**View event details**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**Reserve** tickets for a future event with available inventory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**Reject reservation** for past events or insufficient tickets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**Update event status** to FILLED when tickets reach zero; PASSED when event date is in the past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**Cancel reservation** (customer)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**Admin/Instructor:** create, edit, delete events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**REST API** consumed by SPA (`/api/users`, `/api/events`, `/api/reservations`)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ID</w:t>
            </w:r>
          </w:p>
        </w:tc>
        <w:tc>
          <w:tcPr>
            <w:tcW w:type="dxa" w:w="2160"/>
            <w:shd w:fill="D9E2F3"/>
          </w:tcPr>
          <w:p>
            <w:r>
              <w:t>Category</w:t>
            </w:r>
          </w:p>
        </w:tc>
        <w:tc>
          <w:tcPr>
            <w:tcW w:type="dxa" w:w="2160"/>
            <w:shd w:fill="D9E2F3"/>
          </w:tcPr>
          <w:p>
            <w:r>
              <w:t>Requirement</w:t>
            </w:r>
          </w:p>
        </w:tc>
        <w:tc>
          <w:tcPr>
            <w:tcW w:type="dxa" w:w="2160"/>
            <w:shd w:fill="D9E2F3"/>
          </w:tcPr>
          <w:p>
            <w:r>
              <w:t>How addressed (fill in report)</w:t>
            </w:r>
          </w:p>
        </w:tc>
      </w:tr>
      <w:tr>
        <w:tc>
          <w:tcPr>
            <w:tcW w:type="dxa" w:w="2160"/>
          </w:tcPr>
          <w:p>
            <w:r>
              <w:t>NFR-1</w:t>
            </w:r>
          </w:p>
        </w:tc>
        <w:tc>
          <w:tcPr>
            <w:tcW w:type="dxa" w:w="2160"/>
          </w:tcPr>
          <w:p>
            <w:r>
              <w:t>**Deployment**</w:t>
            </w:r>
          </w:p>
        </w:tc>
        <w:tc>
          <w:tcPr>
            <w:tcW w:type="dxa" w:w="2160"/>
          </w:tcPr>
          <w:p>
            <w:r>
              <w:t>System runs on cloud (e.g. Vercel + Render + Neon)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NFR-2</w:t>
            </w:r>
          </w:p>
        </w:tc>
        <w:tc>
          <w:tcPr>
            <w:tcW w:type="dxa" w:w="2160"/>
          </w:tcPr>
          <w:p>
            <w:r>
              <w:t>**Availability**</w:t>
            </w:r>
          </w:p>
        </w:tc>
        <w:tc>
          <w:tcPr>
            <w:tcW w:type="dxa" w:w="2160"/>
          </w:tcPr>
          <w:p>
            <w:r>
              <w:t>Service usable after cold start; graceful messaging</w:t>
            </w:r>
          </w:p>
        </w:tc>
        <w:tc>
          <w:tcPr>
            <w:tcW w:type="dxa" w:w="2160"/>
          </w:tcPr>
          <w:p>
            <w:r>
              <w:t>Retries, wake-up ping, user messages</w:t>
            </w:r>
          </w:p>
        </w:tc>
      </w:tr>
      <w:tr>
        <w:tc>
          <w:tcPr>
            <w:tcW w:type="dxa" w:w="2160"/>
          </w:tcPr>
          <w:p>
            <w:r>
              <w:t>NFR-3</w:t>
            </w:r>
          </w:p>
        </w:tc>
        <w:tc>
          <w:tcPr>
            <w:tcW w:type="dxa" w:w="2160"/>
          </w:tcPr>
          <w:p>
            <w:r>
              <w:t>**Performance**</w:t>
            </w:r>
          </w:p>
        </w:tc>
        <w:tc>
          <w:tcPr>
            <w:tcW w:type="dxa" w:w="2160"/>
          </w:tcPr>
          <w:p>
            <w:r>
              <w:t>Reasonable response under free-tier limits</w:t>
            </w:r>
          </w:p>
        </w:tc>
        <w:tc>
          <w:tcPr>
            <w:tcW w:type="dxa" w:w="2160"/>
          </w:tcPr>
          <w:p>
            <w:r>
              <w:t>Document limitations of free tier</w:t>
            </w:r>
          </w:p>
        </w:tc>
      </w:tr>
      <w:tr>
        <w:tc>
          <w:tcPr>
            <w:tcW w:type="dxa" w:w="2160"/>
          </w:tcPr>
          <w:p>
            <w:r>
              <w:t>NFR-4</w:t>
            </w:r>
          </w:p>
        </w:tc>
        <w:tc>
          <w:tcPr>
            <w:tcW w:type="dxa" w:w="2160"/>
          </w:tcPr>
          <w:p>
            <w:r>
              <w:t>**Security**</w:t>
            </w:r>
          </w:p>
        </w:tc>
        <w:tc>
          <w:tcPr>
            <w:tcW w:type="dxa" w:w="2160"/>
          </w:tcPr>
          <w:p>
            <w:r>
              <w:t>HTTPS, secrets in env vars, no secrets in repo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NFR-5</w:t>
            </w:r>
          </w:p>
        </w:tc>
        <w:tc>
          <w:tcPr>
            <w:tcW w:type="dxa" w:w="2160"/>
          </w:tcPr>
          <w:p>
            <w:r>
              <w:t>**Maintainability**</w:t>
            </w:r>
          </w:p>
        </w:tc>
        <w:tc>
          <w:tcPr>
            <w:tcW w:type="dxa" w:w="2160"/>
          </w:tcPr>
          <w:p>
            <w:r>
              <w:t>Layered architecture, tests, CI</w:t>
            </w:r>
          </w:p>
        </w:tc>
        <w:tc>
          <w:tcPr>
            <w:tcW w:type="dxa" w:w="2160"/>
          </w:tcPr>
          <w:p>
            <w:r>
              <w:t>GitHub Actions, JUnit, Jest</w:t>
            </w:r>
          </w:p>
        </w:tc>
      </w:tr>
      <w:tr>
        <w:tc>
          <w:tcPr>
            <w:tcW w:type="dxa" w:w="2160"/>
          </w:tcPr>
          <w:p>
            <w:r>
              <w:t>NFR-6</w:t>
            </w:r>
          </w:p>
        </w:tc>
        <w:tc>
          <w:tcPr>
            <w:tcW w:type="dxa" w:w="2160"/>
          </w:tcPr>
          <w:p>
            <w:r>
              <w:t>**Usability**</w:t>
            </w:r>
          </w:p>
        </w:tc>
        <w:tc>
          <w:tcPr>
            <w:tcW w:type="dxa" w:w="2160"/>
          </w:tcPr>
          <w:p>
            <w:r>
              <w:t>Clear flows for sign-in, browse, reserve</w:t>
            </w:r>
          </w:p>
        </w:tc>
        <w:tc>
          <w:tcPr>
            <w:tcW w:type="dxa" w:w="2160"/>
          </w:tcPr>
          <w:p>
            <w:r>
              <w:t>Screenshots in report</w:t>
            </w:r>
          </w:p>
        </w:tc>
      </w:tr>
    </w:tbl>
    <w:p/>
    <w:p>
      <w:pPr>
        <w:pStyle w:val="Heading1"/>
      </w:pPr>
      <w:r>
        <w:t>3. Traceability (example table for the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Requirement</w:t>
            </w:r>
          </w:p>
        </w:tc>
        <w:tc>
          <w:tcPr>
            <w:tcW w:type="dxa" w:w="4320"/>
            <w:shd w:fill="D9E2F3"/>
          </w:tcPr>
          <w:p>
            <w:r>
              <w:t>Test / evidence</w:t>
            </w:r>
          </w:p>
        </w:tc>
      </w:tr>
      <w:tr>
        <w:tc>
          <w:tcPr>
            <w:tcW w:type="dxa" w:w="4320"/>
          </w:tcPr>
          <w:p>
            <w:r>
              <w:t>FR-6, FR-7</w:t>
            </w:r>
          </w:p>
        </w:tc>
        <w:tc>
          <w:tcPr>
            <w:tcW w:type="dxa" w:w="4320"/>
          </w:tcPr>
          <w:p>
            <w:r>
              <w:t>`ReservationControllerTest`, `ApiIntegrationTest`, manual screenshot</w:t>
            </w:r>
          </w:p>
        </w:tc>
      </w:tr>
      <w:tr>
        <w:tc>
          <w:tcPr>
            <w:tcW w:type="dxa" w:w="4320"/>
          </w:tcPr>
          <w:p>
            <w:r>
              <w:t>FR-8</w:t>
            </w:r>
          </w:p>
        </w:tc>
        <w:tc>
          <w:tcPr>
            <w:tcW w:type="dxa" w:w="4320"/>
          </w:tcPr>
          <w:p>
            <w:r>
              <w:t>`EventServiceTest`, UI showing PASSED / FILLED</w:t>
            </w:r>
          </w:p>
        </w:tc>
      </w:tr>
      <w:tr>
        <w:tc>
          <w:tcPr>
            <w:tcW w:type="dxa" w:w="4320"/>
          </w:tcPr>
          <w:p>
            <w:r>
              <w:t>NFR-5</w:t>
            </w:r>
          </w:p>
        </w:tc>
        <w:tc>
          <w:tcPr>
            <w:tcW w:type="dxa" w:w="4320"/>
          </w:tcPr>
          <w:p>
            <w:r>
              <w:t>Link to CI workflow + test summary screenshot</w:t>
            </w:r>
          </w:p>
        </w:tc>
      </w:tr>
    </w:tbl>
    <w:p/>
    <w:p/>
    <w:p>
      <w:r/>
      <w:r>
        <w:rPr>
          <w:b/>
        </w:rPr>
        <w:t>Team action:</w:t>
      </w:r>
      <w:r>
        <w:t xml:space="preserve"> Replace notes with your own acceptance criteria from the official project PDF if it differs.</w:t>
      </w:r>
    </w:p>
    <w:p/>
    <w:p>
      <w:pPr>
        <w:pStyle w:val="Title"/>
      </w:pPr>
      <w:r>
        <w:t>Section source: testing-strategy.md</w:t>
      </w:r>
    </w:p>
    <w:p>
      <w:pPr>
        <w:pStyle w:val="Title"/>
      </w:pPr>
      <w:r>
        <w:t>Software testing — plan, strategy, and mapping to the codebase</w:t>
      </w:r>
    </w:p>
    <w:p>
      <w:r>
        <w:t xml:space="preserve">This section supports the </w:t>
      </w:r>
      <w:r>
        <w:rPr>
          <w:b/>
        </w:rPr>
        <w:t>course rubric</w:t>
      </w:r>
      <w:r>
        <w:t xml:space="preserve">: unit &amp; component tests, functional/acceptance tests, </w:t>
      </w:r>
      <w:r>
        <w:rPr>
          <w:b/>
        </w:rPr>
        <w:t>JUnit 5</w:t>
      </w:r>
      <w:r>
        <w:t xml:space="preserve">, </w:t>
      </w:r>
      <w:r>
        <w:rPr>
          <w:b/>
        </w:rPr>
        <w:t>GitHub Actions</w:t>
      </w:r>
      <w:r>
        <w:t xml:space="preserve">, and documentation with </w:t>
      </w:r>
      <w:r>
        <w:rPr>
          <w:b/>
        </w:rPr>
        <w:t>results + screenshots</w:t>
      </w:r>
      <w:r>
        <w:t>.</w:t>
      </w:r>
    </w:p>
    <w:p>
      <w:pPr>
        <w:pStyle w:val="Heading1"/>
      </w:pPr>
      <w:r>
        <w:t>1. Test strategy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Level</w:t>
            </w:r>
          </w:p>
        </w:tc>
        <w:tc>
          <w:tcPr>
            <w:tcW w:type="dxa" w:w="2880"/>
            <w:shd w:fill="D9E2F3"/>
          </w:tcPr>
          <w:p>
            <w:r>
              <w:t>Goal</w:t>
            </w:r>
          </w:p>
        </w:tc>
        <w:tc>
          <w:tcPr>
            <w:tcW w:type="dxa" w:w="2880"/>
            <w:shd w:fill="D9E2F3"/>
          </w:tcPr>
          <w:p>
            <w:r>
              <w:t>Tools</w:t>
            </w:r>
          </w:p>
        </w:tc>
      </w:tr>
      <w:tr>
        <w:tc>
          <w:tcPr>
            <w:tcW w:type="dxa" w:w="2880"/>
          </w:tcPr>
          <w:p>
            <w:r>
              <w:t>**Unit**</w:t>
            </w:r>
          </w:p>
        </w:tc>
        <w:tc>
          <w:tcPr>
            <w:tcW w:type="dxa" w:w="2880"/>
          </w:tcPr>
          <w:p>
            <w:r>
              <w:t>Isolated logic and services</w:t>
            </w:r>
          </w:p>
        </w:tc>
        <w:tc>
          <w:tcPr>
            <w:tcW w:type="dxa" w:w="2880"/>
          </w:tcPr>
          <w:p>
            <w:r>
              <w:t>JUnit 5, Spring Boot test slice / `@SpringBootTest` with H2</w:t>
            </w:r>
          </w:p>
        </w:tc>
      </w:tr>
      <w:tr>
        <w:tc>
          <w:tcPr>
            <w:tcW w:type="dxa" w:w="2880"/>
          </w:tcPr>
          <w:p>
            <w:r>
              <w:t>**Component** (API)</w:t>
            </w:r>
          </w:p>
        </w:tc>
        <w:tc>
          <w:tcPr>
            <w:tcW w:type="dxa" w:w="2880"/>
          </w:tcPr>
          <w:p>
            <w:r>
              <w:t>Controllers + HTTP contract</w:t>
            </w:r>
          </w:p>
        </w:tc>
        <w:tc>
          <w:tcPr>
            <w:tcW w:type="dxa" w:w="2880"/>
          </w:tcPr>
          <w:p>
            <w:r>
              <w:t>MockMvc, `@SpringBootTest`</w:t>
            </w:r>
          </w:p>
        </w:tc>
      </w:tr>
      <w:tr>
        <w:tc>
          <w:tcPr>
            <w:tcW w:type="dxa" w:w="2880"/>
          </w:tcPr>
          <w:p>
            <w:r>
              <w:t>**Integration / functional**</w:t>
            </w:r>
          </w:p>
        </w:tc>
        <w:tc>
          <w:tcPr>
            <w:tcW w:type="dxa" w:w="2880"/>
          </w:tcPr>
          <w:p>
            <w:r>
              <w:t>Full API stack, real port</w:t>
            </w:r>
          </w:p>
        </w:tc>
        <w:tc>
          <w:tcPr>
            <w:tcW w:type="dxa" w:w="2880"/>
          </w:tcPr>
          <w:p>
            <w:r>
              <w:t>`@SpringBootTest(webEnvironment = RANDOM_PORT)`, `RestTemplate`</w:t>
            </w:r>
          </w:p>
        </w:tc>
      </w:tr>
      <w:tr>
        <w:tc>
          <w:tcPr>
            <w:tcW w:type="dxa" w:w="2880"/>
          </w:tcPr>
          <w:p>
            <w:r>
              <w:t>**Frontend unit / component**</w:t>
            </w:r>
          </w:p>
        </w:tc>
        <w:tc>
          <w:tcPr>
            <w:tcW w:type="dxa" w:w="2880"/>
          </w:tcPr>
          <w:p>
            <w:r>
              <w:t>UI behavior, API client</w:t>
            </w:r>
          </w:p>
        </w:tc>
        <w:tc>
          <w:tcPr>
            <w:tcW w:type="dxa" w:w="2880"/>
          </w:tcPr>
          <w:p>
            <w:r>
              <w:t>Jest, React Testing Library</w:t>
            </w:r>
          </w:p>
        </w:tc>
      </w:tr>
      <w:tr>
        <w:tc>
          <w:tcPr>
            <w:tcW w:type="dxa" w:w="2880"/>
          </w:tcPr>
          <w:p>
            <w:r>
              <w:t>**System / acceptance**</w:t>
            </w:r>
          </w:p>
        </w:tc>
        <w:tc>
          <w:tcPr>
            <w:tcW w:type="dxa" w:w="2880"/>
          </w:tcPr>
          <w:p>
            <w:r>
              <w:t>Deployed app (manual or E2E)</w:t>
            </w:r>
          </w:p>
        </w:tc>
        <w:tc>
          <w:tcPr>
            <w:tcW w:type="dxa" w:w="2880"/>
          </w:tcPr>
          <w:p>
            <w:r>
              <w:t>Manual test script + screenshots; optional Playwright/Cypress</w:t>
            </w:r>
          </w:p>
        </w:tc>
      </w:tr>
    </w:tbl>
    <w:p/>
    <w:p>
      <w:pPr>
        <w:pStyle w:val="Heading1"/>
      </w:pPr>
      <w:r>
        <w:t>2. Backend test inventory (JUnit 5)</w:t>
      </w:r>
    </w:p>
    <w:p>
      <w:r>
        <w:t>*Paths are under `project/src/test/java/...`*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Test class</w:t>
            </w:r>
          </w:p>
        </w:tc>
        <w:tc>
          <w:tcPr>
            <w:tcW w:type="dxa" w:w="2880"/>
            <w:shd w:fill="D9E2F3"/>
          </w:tcPr>
          <w:p>
            <w:r>
              <w:t>Type</w:t>
            </w:r>
          </w:p>
        </w:tc>
        <w:tc>
          <w:tcPr>
            <w:tcW w:type="dxa" w:w="2880"/>
            <w:shd w:fill="D9E2F3"/>
          </w:tcPr>
          <w:p>
            <w:r>
              <w:t>What it covers</w:t>
            </w:r>
          </w:p>
        </w:tc>
      </w:tr>
      <w:tr>
        <w:tc>
          <w:tcPr>
            <w:tcW w:type="dxa" w:w="2880"/>
          </w:tcPr>
          <w:p>
            <w:r>
              <w:t>`ProjectApplicationTests`</w:t>
            </w:r>
          </w:p>
        </w:tc>
        <w:tc>
          <w:tcPr>
            <w:tcW w:type="dxa" w:w="2880"/>
          </w:tcPr>
          <w:p>
            <w:r>
              <w:t>Smoke</w:t>
            </w:r>
          </w:p>
        </w:tc>
        <w:tc>
          <w:tcPr>
            <w:tcW w:type="dxa" w:w="2880"/>
          </w:tcPr>
          <w:p>
            <w:r>
              <w:t>Spring context loads</w:t>
            </w:r>
          </w:p>
        </w:tc>
      </w:tr>
      <w:tr>
        <w:tc>
          <w:tcPr>
            <w:tcW w:type="dxa" w:w="2880"/>
          </w:tcPr>
          <w:p>
            <w:r>
              <w:t>`UserServiceTest`</w:t>
            </w:r>
          </w:p>
        </w:tc>
        <w:tc>
          <w:tcPr>
            <w:tcW w:type="dxa" w:w="2880"/>
          </w:tcPr>
          <w:p>
            <w:r>
              <w:t>Unit / service</w:t>
            </w:r>
          </w:p>
        </w:tc>
        <w:tc>
          <w:tcPr>
            <w:tcW w:type="dxa" w:w="2880"/>
          </w:tcPr>
          <w:p>
            <w:r>
              <w:t>User service behavior</w:t>
            </w:r>
          </w:p>
        </w:tc>
      </w:tr>
      <w:tr>
        <w:tc>
          <w:tcPr>
            <w:tcW w:type="dxa" w:w="2880"/>
          </w:tcPr>
          <w:p>
            <w:r>
              <w:t>`EventServiceTest`</w:t>
            </w:r>
          </w:p>
        </w:tc>
        <w:tc>
          <w:tcPr>
            <w:tcW w:type="dxa" w:w="2880"/>
          </w:tcPr>
          <w:p>
            <w:r>
              <w:t>Unit / service</w:t>
            </w:r>
          </w:p>
        </w:tc>
        <w:tc>
          <w:tcPr>
            <w:tcW w:type="dxa" w:w="2880"/>
          </w:tcPr>
          <w:p>
            <w:r>
              <w:t>Past → PASSED, FILLED when 0 tickets, etc.</w:t>
            </w:r>
          </w:p>
        </w:tc>
      </w:tr>
      <w:tr>
        <w:tc>
          <w:tcPr>
            <w:tcW w:type="dxa" w:w="2880"/>
          </w:tcPr>
          <w:p>
            <w:r>
              <w:t>`UserControllerTest`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Login/register HTTP responses</w:t>
            </w:r>
          </w:p>
        </w:tc>
      </w:tr>
      <w:tr>
        <w:tc>
          <w:tcPr>
            <w:tcW w:type="dxa" w:w="2880"/>
          </w:tcPr>
          <w:p>
            <w:r>
              <w:t>`EventControllerTest`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`GET /api/events`, `GET /api/events/{id}`</w:t>
            </w:r>
          </w:p>
        </w:tc>
      </w:tr>
      <w:tr>
        <w:tc>
          <w:tcPr>
            <w:tcW w:type="dxa" w:w="2880"/>
          </w:tcPr>
          <w:p>
            <w:r>
              <w:t>`ReservationControllerTest`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Zero tickets, past event, success path</w:t>
            </w:r>
          </w:p>
        </w:tc>
      </w:tr>
      <w:tr>
        <w:tc>
          <w:tcPr>
            <w:tcW w:type="dxa" w:w="2880"/>
          </w:tcPr>
          <w:p>
            <w:r>
              <w:t>`ApiIntegrationTest`</w:t>
            </w:r>
          </w:p>
        </w:tc>
        <w:tc>
          <w:tcPr>
            <w:tcW w:type="dxa" w:w="2880"/>
          </w:tcPr>
          <w:p>
            <w:r>
              <w:t>Functional / integration</w:t>
            </w:r>
          </w:p>
        </w:tc>
        <w:tc>
          <w:tcPr>
            <w:tcW w:type="dxa" w:w="2880"/>
          </w:tcPr>
          <w:p>
            <w:r>
              <w:t>Register → login → GET events; full reserve flow</w:t>
            </w:r>
          </w:p>
        </w:tc>
      </w:tr>
    </w:tbl>
    <w:p/>
    <w:p>
      <w:r/>
      <w:r>
        <w:rPr>
          <w:b/>
        </w:rPr>
        <w:t>Database in tests:</w:t>
      </w:r>
      <w:r>
        <w:t xml:space="preserve"> H2 in-memory (`src/test/resources/application.properties`) — no live Neon required for CI.</w:t>
      </w:r>
    </w:p>
    <w:p>
      <w:pPr>
        <w:pStyle w:val="Heading1"/>
      </w:pPr>
      <w:r>
        <w:t>3. Frontend test inventory (Jest + RTL)</w:t>
      </w:r>
    </w:p>
    <w:p>
      <w:r>
        <w:t>*Paths under `frontend/src/__tests__/...`*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Area</w:t>
            </w:r>
          </w:p>
        </w:tc>
        <w:tc>
          <w:tcPr>
            <w:tcW w:type="dxa" w:w="4320"/>
            <w:shd w:fill="D9E2F3"/>
          </w:tcPr>
          <w:p>
            <w:r>
              <w:t>Files (examples)</w:t>
            </w:r>
          </w:p>
        </w:tc>
      </w:tr>
      <w:tr>
        <w:tc>
          <w:tcPr>
            <w:tcW w:type="dxa" w:w="4320"/>
          </w:tcPr>
          <w:p>
            <w:r>
              <w:t>App / Welcome</w:t>
            </w:r>
          </w:p>
        </w:tc>
        <w:tc>
          <w:tcPr>
            <w:tcW w:type="dxa" w:w="4320"/>
          </w:tcPr>
          <w:p>
            <w:r>
              <w:t>`App.test.js`, `Welcome.test.js`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`SignIn.test.js`, `SignUp.test.js`</w:t>
            </w:r>
          </w:p>
        </w:tc>
      </w:tr>
      <w:tr>
        <w:tc>
          <w:tcPr>
            <w:tcW w:type="dxa" w:w="4320"/>
          </w:tcPr>
          <w:p>
            <w:r>
              <w:t>Events / reserve</w:t>
            </w:r>
          </w:p>
        </w:tc>
        <w:tc>
          <w:tcPr>
            <w:tcW w:type="dxa" w:w="4320"/>
          </w:tcPr>
          <w:p>
            <w:r>
              <w:t>`EventsList.test.js`, `EventDetail.test.js`, `Reserve.test.js`</w:t>
            </w:r>
          </w:p>
        </w:tc>
      </w:tr>
      <w:tr>
        <w:tc>
          <w:tcPr>
            <w:tcW w:type="dxa" w:w="4320"/>
          </w:tcPr>
          <w:p>
            <w:r>
              <w:t>Admin / reservations</w:t>
            </w:r>
          </w:p>
        </w:tc>
        <w:tc>
          <w:tcPr>
            <w:tcW w:type="dxa" w:w="4320"/>
          </w:tcPr>
          <w:p>
            <w:r>
              <w:t>`AdminEvents.test.js`, `MyReservations.test.js`</w:t>
            </w:r>
          </w:p>
        </w:tc>
      </w:tr>
      <w:tr>
        <w:tc>
          <w:tcPr>
            <w:tcW w:type="dxa" w:w="4320"/>
          </w:tcPr>
          <w:p>
            <w:r>
              <w:t>API client</w:t>
            </w:r>
          </w:p>
        </w:tc>
        <w:tc>
          <w:tcPr>
            <w:tcW w:type="dxa" w:w="4320"/>
          </w:tcPr>
          <w:p>
            <w:r>
              <w:t>`services/api.test.js`</w:t>
            </w:r>
          </w:p>
        </w:tc>
      </w:tr>
    </w:tbl>
    <w:p/>
    <w:p>
      <w:pPr>
        <w:pStyle w:val="Heading1"/>
      </w:pPr>
      <w:r>
        <w:t>4. CI/CD (GitHub Actions)</w:t>
      </w:r>
    </w:p>
    <w:p>
      <w:r>
        <w:t>Workflow: `.github/workflows/ci.yml`</w:t>
      </w:r>
    </w:p>
    <w:p>
      <w:r>
        <w:t xml:space="preserve">- Job </w:t>
      </w:r>
      <w:r>
        <w:rPr>
          <w:b/>
        </w:rPr>
        <w:t>backend-tests:</w:t>
      </w:r>
      <w:r>
        <w:t xml:space="preserve"> JDK 17 → `mvn test` in `project/`</w:t>
      </w:r>
    </w:p>
    <w:p>
      <w:r>
        <w:t xml:space="preserve">- Job </w:t>
      </w:r>
      <w:r>
        <w:rPr>
          <w:b/>
        </w:rPr>
        <w:t>frontend-tests:</w:t>
      </w:r>
      <w:r>
        <w:t xml:space="preserve"> Node 20 → `npm install` → `npm run test:ci` in `frontend/`</w:t>
      </w:r>
    </w:p>
    <w:p>
      <w:r/>
      <w:r>
        <w:rPr>
          <w:b/>
        </w:rPr>
        <w:t>Report screenshots to capture:</w:t>
      </w:r>
      <w:r/>
    </w:p>
    <w:p>
      <w:r>
        <w:t>1. Green workflow run on GitHub (Actions tab).</w:t>
      </w:r>
    </w:p>
    <w:p>
      <w:r>
        <w:t>2. Local: `mvn test` summary (BUILD SUCCESS).</w:t>
      </w:r>
    </w:p>
    <w:p>
      <w:r>
        <w:t>3. Local: `npm run test:ci` (all tests passed).</w:t>
      </w:r>
    </w:p>
    <w:p>
      <w:pPr>
        <w:pStyle w:val="Heading1"/>
      </w:pPr>
      <w:r>
        <w:t>5. Sample test case table (for report appendix)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t>ID</w:t>
            </w:r>
          </w:p>
        </w:tc>
        <w:tc>
          <w:tcPr>
            <w:tcW w:type="dxa" w:w="1728"/>
            <w:shd w:fill="D9E2F3"/>
          </w:tcPr>
          <w:p>
            <w:r>
              <w:t>Objective</w:t>
            </w:r>
          </w:p>
        </w:tc>
        <w:tc>
          <w:tcPr>
            <w:tcW w:type="dxa" w:w="1728"/>
            <w:shd w:fill="D9E2F3"/>
          </w:tcPr>
          <w:p>
            <w:r>
              <w:t>Steps</w:t>
            </w:r>
          </w:p>
        </w:tc>
        <w:tc>
          <w:tcPr>
            <w:tcW w:type="dxa" w:w="1728"/>
            <w:shd w:fill="D9E2F3"/>
          </w:tcPr>
          <w:p>
            <w:r>
              <w:t>Expected</w:t>
            </w:r>
          </w:p>
        </w:tc>
        <w:tc>
          <w:tcPr>
            <w:tcW w:type="dxa" w:w="1728"/>
            <w:shd w:fill="D9E2F3"/>
          </w:tcPr>
          <w:p>
            <w:r>
              <w:t>Actual / Screenshot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Customer can register</w:t>
            </w:r>
          </w:p>
        </w:tc>
        <w:tc>
          <w:tcPr>
            <w:tcW w:type="dxa" w:w="1728"/>
          </w:tcPr>
          <w:p>
            <w:r>
              <w:t>POST /api/users/register with valid JSON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*(paste)*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Cannot reserve past event</w:t>
            </w:r>
          </w:p>
        </w:tc>
        <w:tc>
          <w:tcPr>
            <w:tcW w:type="dxa" w:w="1728"/>
          </w:tcPr>
          <w:p>
            <w:r>
              <w:t>POST reservation for past `startDateTime`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*(paste)*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CI pipeline passes</w:t>
            </w:r>
          </w:p>
        </w:tc>
        <w:tc>
          <w:tcPr>
            <w:tcW w:type="dxa" w:w="1728"/>
          </w:tcPr>
          <w:p>
            <w:r>
              <w:t>Push to `main`</w:t>
            </w:r>
          </w:p>
        </w:tc>
        <w:tc>
          <w:tcPr>
            <w:tcW w:type="dxa" w:w="1728"/>
          </w:tcPr>
          <w:p>
            <w:r>
              <w:t>Both jobs green</w:t>
            </w:r>
          </w:p>
        </w:tc>
        <w:tc>
          <w:tcPr>
            <w:tcW w:type="dxa" w:w="1728"/>
          </w:tcPr>
          <w:p>
            <w:r>
              <w:t>*(GitHub screenshot)*</w:t>
            </w:r>
          </w:p>
        </w:tc>
      </w:tr>
    </w:tbl>
    <w:p/>
    <w:p>
      <w:r>
        <w:t xml:space="preserve">Fill </w:t>
      </w:r>
      <w:r>
        <w:rPr>
          <w:b/>
        </w:rPr>
        <w:t>Actual</w:t>
      </w:r>
      <w:r>
        <w:t xml:space="preserve"> after each sprint or release.</w:t>
      </w:r>
    </w:p>
    <w:p>
      <w:pPr>
        <w:pStyle w:val="Heading1"/>
      </w:pPr>
      <w:r>
        <w:t>6. Functional vs acceptance (wording for the report)</w:t>
      </w:r>
    </w:p>
    <w:p>
      <w:r>
        <w:t xml:space="preserve">- </w:t>
      </w:r>
      <w:r>
        <w:rPr>
          <w:b/>
        </w:rPr>
        <w:t>Functional tests (automated):</w:t>
      </w:r>
      <w:r>
        <w:t xml:space="preserve"> API integration tests exercising multiple endpoints and persistence (`ApiIntegrationTest`).</w:t>
      </w:r>
    </w:p>
    <w:p>
      <w:r>
        <w:t xml:space="preserve">- </w:t>
      </w:r>
      <w:r>
        <w:rPr>
          <w:b/>
        </w:rPr>
        <w:t>Acceptance tests:</w:t>
      </w:r>
      <w:r>
        <w:t xml:space="preserve"> Validate “the system does what the user needs” — often demonstrated with </w:t>
      </w:r>
      <w:r>
        <w:rPr>
          <w:b/>
        </w:rPr>
        <w:t>manual scripts</w:t>
      </w:r>
      <w:r>
        <w:t xml:space="preserve"> on the </w:t>
      </w:r>
      <w:r>
        <w:rPr>
          <w:b/>
        </w:rPr>
        <w:t>deployed</w:t>
      </w:r>
      <w:r>
        <w:t xml:space="preserve"> Vercel + Render URLs, with </w:t>
      </w:r>
      <w:r>
        <w:rPr>
          <w:b/>
        </w:rPr>
        <w:t>screenshots</w:t>
      </w:r>
      <w:r>
        <w:t xml:space="preserve"> (login, browse, reserve, admin). If the rubric requires browser automation, add a note that Cypress/Playwright can be a future work item.</w:t>
      </w:r>
    </w:p>
    <w:p/>
    <w:p>
      <w:pPr>
        <w:pStyle w:val="Heading1"/>
      </w:pPr>
      <w:r>
        <w:t>7. How this maps to course wording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Course asks for</w:t>
            </w:r>
          </w:p>
        </w:tc>
        <w:tc>
          <w:tcPr>
            <w:tcW w:type="dxa" w:w="4320"/>
            <w:shd w:fill="D9E2F3"/>
          </w:tcPr>
          <w:p>
            <w:r>
              <w:t>Where it is</w:t>
            </w:r>
          </w:p>
        </w:tc>
      </w:tr>
      <w:tr>
        <w:tc>
          <w:tcPr>
            <w:tcW w:type="dxa" w:w="4320"/>
          </w:tcPr>
          <w:p>
            <w:r>
              <w:t>Unit &amp; component tests</w:t>
            </w:r>
          </w:p>
        </w:tc>
        <w:tc>
          <w:tcPr>
            <w:tcW w:type="dxa" w:w="4320"/>
          </w:tcPr>
          <w:p>
            <w:r>
              <w:t>JUnit: `*ServiceTest`, `*ControllerTest`; Jest: components</w:t>
            </w:r>
          </w:p>
        </w:tc>
      </w:tr>
      <w:tr>
        <w:tc>
          <w:tcPr>
            <w:tcW w:type="dxa" w:w="4320"/>
          </w:tcPr>
          <w:p>
            <w:r>
              <w:t>Functional &amp; acceptance tests</w:t>
            </w:r>
          </w:p>
        </w:tc>
        <w:tc>
          <w:tcPr>
            <w:tcW w:type="dxa" w:w="4320"/>
          </w:tcPr>
          <w:p>
            <w:r>
              <w:t>`ApiIntegrationTest` + manual E2E on production</w:t>
            </w:r>
          </w:p>
        </w:tc>
      </w:tr>
      <w:tr>
        <w:tc>
          <w:tcPr>
            <w:tcW w:type="dxa" w:w="4320"/>
          </w:tcPr>
          <w:p>
            <w:r>
              <w:t>JUnit 5</w:t>
            </w:r>
          </w:p>
        </w:tc>
        <w:tc>
          <w:tcPr>
            <w:tcW w:type="dxa" w:w="4320"/>
          </w:tcPr>
          <w:p>
            <w:r>
              <w:t>All `*.java` tests use JUnit 5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`.github/workflows/ci.yml`</w:t>
            </w:r>
          </w:p>
        </w:tc>
      </w:tr>
    </w:tbl>
    <w:p/>
    <w:p/>
    <w:p>
      <w:pPr>
        <w:pStyle w:val="Title"/>
      </w:pPr>
      <w:r>
        <w:t>Section source: development-methodology.md</w:t>
      </w:r>
    </w:p>
    <w:p>
      <w:pPr>
        <w:pStyle w:val="Title"/>
      </w:pPr>
      <w:r>
        <w:t>Software development method &amp; lifecycle</w:t>
      </w:r>
    </w:p>
    <w:p>
      <w:r/>
      <w:r>
        <w:rPr>
          <w:b/>
        </w:rPr>
        <w:t>Instructions:</w:t>
      </w:r>
      <w:r>
        <w:t xml:space="preserve"> Choose </w:t>
      </w:r>
      <w:r>
        <w:rPr>
          <w:b/>
        </w:rPr>
        <w:t>one</w:t>
      </w:r>
      <w:r>
        <w:t xml:space="preserve"> primary method below and customize with your team’s real practices (sprint length, ceremonies, tools). This is a template for the report section required by the course.</w:t>
      </w:r>
    </w:p>
    <w:p/>
    <w:p>
      <w:pPr>
        <w:pStyle w:val="Heading1"/>
      </w:pPr>
      <w:r>
        <w:t>Option A — Scrum (common for course projects)</w:t>
      </w:r>
    </w:p>
    <w:p>
      <w:r/>
      <w:r>
        <w:rPr>
          <w:b/>
        </w:rPr>
        <w:t>Method:</w:t>
      </w:r>
      <w:r>
        <w:t xml:space="preserve"> Scrum is an iterative Agile framework with fixed-length </w:t>
      </w:r>
      <w:r>
        <w:rPr>
          <w:b/>
        </w:rPr>
        <w:t>sprints</w:t>
      </w:r>
      <w:r>
        <w:t xml:space="preserve">, a prioritized </w:t>
      </w:r>
      <w:r>
        <w:rPr>
          <w:b/>
        </w:rPr>
        <w:t>product backlog</w:t>
      </w:r>
      <w:r>
        <w:t xml:space="preserve">, and regular </w:t>
      </w:r>
      <w:r>
        <w:rPr>
          <w:b/>
        </w:rPr>
        <w:t>inspect-and-adapt</w:t>
      </w:r>
      <w:r>
        <w:t xml:space="preserve"> cycles.</w:t>
      </w:r>
    </w:p>
    <w:p>
      <w:r/>
      <w:r>
        <w:rPr>
          <w:b/>
        </w:rPr>
        <w:t>Roles (mapped to a student team):</w:t>
      </w:r>
      <w:r/>
    </w:p>
    <w:p>
      <w:r>
        <w:t>- *Product Owner proxy:* often a team lead or rotating member aligning with instructor requirements.</w:t>
      </w:r>
    </w:p>
    <w:p>
      <w:r>
        <w:t>- *Scrum Master:* facilitates standups and removes blockers (e.g. deployment issues).</w:t>
      </w:r>
    </w:p>
    <w:p>
      <w:r>
        <w:t>- *Developers:* all members contribute to design, implementation, tests, documentation.</w:t>
      </w:r>
    </w:p>
    <w:p>
      <w:r/>
      <w:r>
        <w:rPr>
          <w:b/>
        </w:rPr>
        <w:t>Ceremonies (example):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Ceremony</w:t>
            </w:r>
          </w:p>
        </w:tc>
        <w:tc>
          <w:tcPr>
            <w:tcW w:type="dxa" w:w="2880"/>
            <w:shd w:fill="D9E2F3"/>
          </w:tcPr>
          <w:p>
            <w:r>
              <w:t>Frequency</w:t>
            </w:r>
          </w:p>
        </w:tc>
        <w:tc>
          <w:tcPr>
            <w:tcW w:type="dxa" w:w="2880"/>
            <w:shd w:fill="D9E2F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Sprint planning</w:t>
            </w:r>
          </w:p>
        </w:tc>
        <w:tc>
          <w:tcPr>
            <w:tcW w:type="dxa" w:w="2880"/>
          </w:tcPr>
          <w:p>
            <w:r>
              <w:t>Start of sprint</w:t>
            </w:r>
          </w:p>
        </w:tc>
        <w:tc>
          <w:tcPr>
            <w:tcW w:type="dxa" w:w="2880"/>
          </w:tcPr>
          <w:p>
            <w:r>
              <w:t>Select backlog items for the sprint</w:t>
            </w:r>
          </w:p>
        </w:tc>
      </w:tr>
      <w:tr>
        <w:tc>
          <w:tcPr>
            <w:tcW w:type="dxa" w:w="2880"/>
          </w:tcPr>
          <w:p>
            <w:r>
              <w:t>Daily standup</w:t>
            </w:r>
          </w:p>
        </w:tc>
        <w:tc>
          <w:tcPr>
            <w:tcW w:type="dxa" w:w="2880"/>
          </w:tcPr>
          <w:p>
            <w:r>
              <w:t>Daily / 2–3× weekly</w:t>
            </w:r>
          </w:p>
        </w:tc>
        <w:tc>
          <w:tcPr>
            <w:tcW w:type="dxa" w:w="2880"/>
          </w:tcPr>
          <w:p>
            <w:r>
              <w:t>Progress, blockers</w:t>
            </w:r>
          </w:p>
        </w:tc>
      </w:tr>
      <w:tr>
        <w:tc>
          <w:tcPr>
            <w:tcW w:type="dxa" w:w="2880"/>
          </w:tcPr>
          <w:p>
            <w:r>
              <w:t>Sprint review</w:t>
            </w:r>
          </w:p>
        </w:tc>
        <w:tc>
          <w:tcPr>
            <w:tcW w:type="dxa" w:w="2880"/>
          </w:tcPr>
          <w:p>
            <w:r>
              <w:t>End of sprint</w:t>
            </w:r>
          </w:p>
        </w:tc>
        <w:tc>
          <w:tcPr>
            <w:tcW w:type="dxa" w:w="2880"/>
          </w:tcPr>
          <w:p>
            <w:r>
              <w:t>Demo to stakeholders / instructor</w:t>
            </w:r>
          </w:p>
        </w:tc>
      </w:tr>
      <w:tr>
        <w:tc>
          <w:tcPr>
            <w:tcW w:type="dxa" w:w="2880"/>
          </w:tcPr>
          <w:p>
            <w:r>
              <w:t>Retrospective</w:t>
            </w:r>
          </w:p>
        </w:tc>
        <w:tc>
          <w:tcPr>
            <w:tcW w:type="dxa" w:w="2880"/>
          </w:tcPr>
          <w:p>
            <w:r>
              <w:t>End of sprint</w:t>
            </w:r>
          </w:p>
        </w:tc>
        <w:tc>
          <w:tcPr>
            <w:tcW w:type="dxa" w:w="2880"/>
          </w:tcPr>
          <w:p>
            <w:r>
              <w:t>What went well / improve</w:t>
            </w:r>
          </w:p>
        </w:tc>
      </w:tr>
    </w:tbl>
    <w:p/>
    <w:p>
      <w:r/>
      <w:r>
        <w:rPr>
          <w:b/>
        </w:rPr>
        <w:t>Lifecycle:</w:t>
      </w:r>
      <w:r>
        <w:t xml:space="preserve"> Requirements → Sprint backlog → Design &amp; implement → Test → Integrate (GitHub) → Deploy (Vercel/Render) → Review → Next sprint.</w:t>
      </w:r>
    </w:p>
    <w:p>
      <w:r/>
      <w:r>
        <w:rPr>
          <w:b/>
        </w:rPr>
        <w:t>Artifacts:</w:t>
      </w:r>
      <w:r>
        <w:t xml:space="preserve"> User stories, GitHub issues/projects, pull requests, CI runs.</w:t>
      </w:r>
    </w:p>
    <w:p/>
    <w:p>
      <w:pPr>
        <w:pStyle w:val="Heading1"/>
      </w:pPr>
      <w:r>
        <w:t>Option B — Lightweight Kanban / iterative</w:t>
      </w:r>
    </w:p>
    <w:p>
      <w:r/>
      <w:r>
        <w:rPr>
          <w:b/>
        </w:rPr>
        <w:t>Method:</w:t>
      </w:r>
      <w:r>
        <w:t xml:space="preserve"> Continuous flow from backlog → Doing → Done with WIP limits; less ceremony than full Scrum.</w:t>
      </w:r>
    </w:p>
    <w:p>
      <w:r/>
      <w:r>
        <w:rPr>
          <w:b/>
        </w:rPr>
        <w:t>Use if:</w:t>
      </w:r>
      <w:r>
        <w:t xml:space="preserve"> Your team did not run formal sprints but used a </w:t>
      </w:r>
      <w:r>
        <w:rPr>
          <w:b/>
        </w:rPr>
        <w:t>GitHub Project board</w:t>
      </w:r>
      <w:r>
        <w:t xml:space="preserve"> and </w:t>
      </w:r>
      <w:r>
        <w:rPr>
          <w:b/>
        </w:rPr>
        <w:t>issues</w:t>
      </w:r>
      <w:r>
        <w:t>.</w:t>
      </w:r>
    </w:p>
    <w:p/>
    <w:p>
      <w:pPr>
        <w:pStyle w:val="Heading1"/>
      </w:pPr>
      <w:r>
        <w:t>Option C — Extreme Programming (XP) practices (partial)</w:t>
      </w:r>
    </w:p>
    <w:p>
      <w:r>
        <w:t xml:space="preserve">You can cite </w:t>
      </w:r>
      <w:r>
        <w:rPr>
          <w:b/>
        </w:rPr>
        <w:t>specific practices</w:t>
      </w:r>
      <w:r>
        <w:t xml:space="preserve"> without claiming full XP:</w:t>
      </w:r>
    </w:p>
    <w:p>
      <w:r>
        <w:t xml:space="preserve">- </w:t>
      </w:r>
      <w:r>
        <w:rPr>
          <w:b/>
        </w:rPr>
        <w:t>Test-first / high test coverage</w:t>
      </w:r>
      <w:r>
        <w:t xml:space="preserve"> — JUnit + Jest + CI.</w:t>
      </w:r>
    </w:p>
    <w:p>
      <w:r>
        <w:t xml:space="preserve">- </w:t>
      </w:r>
      <w:r>
        <w:rPr>
          <w:b/>
        </w:rPr>
        <w:t>Continuous integration</w:t>
      </w:r>
      <w:r>
        <w:t xml:space="preserve"> — GitHub Actions on every push.</w:t>
      </w:r>
    </w:p>
    <w:p>
      <w:r>
        <w:t xml:space="preserve">- </w:t>
      </w:r>
      <w:r>
        <w:rPr>
          <w:b/>
        </w:rPr>
        <w:t>Small releases</w:t>
      </w:r>
      <w:r>
        <w:t xml:space="preserve"> — frequent merges to `main`.</w:t>
      </w:r>
    </w:p>
    <w:p>
      <w:r>
        <w:t xml:space="preserve">- </w:t>
      </w:r>
      <w:r>
        <w:rPr>
          <w:b/>
        </w:rPr>
        <w:t>Collective ownership</w:t>
      </w:r>
      <w:r>
        <w:t xml:space="preserve"> — shared repo, code review via PRs.</w:t>
      </w:r>
    </w:p>
    <w:p/>
    <w:p>
      <w:pPr>
        <w:pStyle w:val="Heading1"/>
      </w:pPr>
      <w:r>
        <w:t>What to write in the report (checklist)</w:t>
      </w:r>
    </w:p>
    <w:p>
      <w:r>
        <w:t xml:space="preserve">1. </w:t>
      </w:r>
      <w:r>
        <w:rPr>
          <w:b/>
        </w:rPr>
        <w:t>Name</w:t>
      </w:r>
      <w:r>
        <w:t xml:space="preserve"> the method (e.g. “We used Scrum with two-week sprints”).</w:t>
      </w:r>
    </w:p>
    <w:p>
      <w:r>
        <w:t xml:space="preserve">2. </w:t>
      </w:r>
      <w:r>
        <w:rPr>
          <w:b/>
        </w:rPr>
        <w:t>Describe</w:t>
      </w:r>
      <w:r>
        <w:t xml:space="preserve"> 2–3 ceremonies or habits you actually did (standups, GitHub issues, PR reviews).</w:t>
      </w:r>
    </w:p>
    <w:p>
      <w:r>
        <w:t xml:space="preserve">3. </w:t>
      </w:r>
      <w:r>
        <w:rPr>
          <w:b/>
        </w:rPr>
        <w:t>Connect</w:t>
      </w:r>
      <w:r>
        <w:t xml:space="preserve"> to tools: GitHub (version control), Actions (CI), IDE (IntelliJ / VS Code / Cursor).</w:t>
      </w:r>
    </w:p>
    <w:p>
      <w:r>
        <w:t xml:space="preserve">4. </w:t>
      </w:r>
      <w:r>
        <w:rPr>
          <w:b/>
        </w:rPr>
        <w:t>One diagram:</w:t>
      </w:r>
      <w:r>
        <w:t xml:space="preserve"> simple timeline or sprint calendar image (optional).</w:t>
      </w:r>
    </w:p>
    <w:p/>
    <w:p>
      <w:r>
        <w:t>*Disclaimer: Adapt dates, sprint count, and team size to your real experience. Plagiarism policies apply — write in your own words.*</w:t>
      </w:r>
    </w:p>
    <w:p/>
    <w:p>
      <w:pPr>
        <w:pStyle w:val="Title"/>
      </w:pPr>
      <w:r>
        <w:t>Section source: report-checklist-rubric.md</w:t>
      </w:r>
    </w:p>
    <w:p>
      <w:pPr>
        <w:pStyle w:val="Title"/>
      </w:pPr>
      <w:r>
        <w:t>Report checklist (alignment with common SOEN project rubrics)</w:t>
      </w:r>
    </w:p>
    <w:p>
      <w:r>
        <w:t xml:space="preserve">Use this as a </w:t>
      </w:r>
      <w:r>
        <w:rPr>
          <w:b/>
        </w:rPr>
        <w:t>Table of Contents</w:t>
      </w:r>
      <w:r>
        <w:t xml:space="preserve"> guide and </w:t>
      </w:r>
      <w:r>
        <w:rPr>
          <w:b/>
        </w:rPr>
        <w:t>self-audit</w:t>
      </w:r>
      <w:r>
        <w:t xml:space="preserve"> before submission. Adjust section numbers to your instructor’s template.</w:t>
      </w:r>
    </w:p>
    <w:p>
      <w:pPr>
        <w:pStyle w:val="Heading1"/>
      </w:pPr>
      <w:r>
        <w:t>Professional report structure (≈30 marks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Item</w:t>
            </w:r>
          </w:p>
        </w:tc>
        <w:tc>
          <w:tcPr>
            <w:tcW w:type="dxa" w:w="2880"/>
            <w:shd w:fill="D9E2F3"/>
          </w:tcPr>
          <w:p>
            <w:r>
              <w:t>Done?</w:t>
            </w:r>
          </w:p>
        </w:tc>
        <w:tc>
          <w:tcPr>
            <w:tcW w:type="dxa" w:w="2880"/>
            <w:shd w:fill="D9E2F3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Title page, course code, team members, date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Table of contents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List of figures / tables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If you have many diagrams</w:t>
            </w:r>
          </w:p>
        </w:tc>
      </w:tr>
      <w:tr>
        <w:tc>
          <w:tcPr>
            <w:tcW w:type="dxa" w:w="2880"/>
          </w:tcPr>
          <w:p>
            <w:r>
              <w:t>Page numbers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References (APA/IEEE per course)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Spring, React, Render, Neon docs</w:t>
            </w:r>
          </w:p>
        </w:tc>
      </w:tr>
      <w:tr>
        <w:tc>
          <w:tcPr>
            <w:tcW w:type="dxa" w:w="2880"/>
          </w:tcPr>
          <w:p>
            <w:r>
              <w:t>Consistent headings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Requirements analysis &amp; design (typical 15 marks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Item</w:t>
            </w:r>
          </w:p>
        </w:tc>
        <w:tc>
          <w:tcPr>
            <w:tcW w:type="dxa" w:w="2880"/>
            <w:shd w:fill="D9E2F3"/>
          </w:tcPr>
          <w:p>
            <w:r>
              <w:t>Done?</w:t>
            </w:r>
          </w:p>
        </w:tc>
        <w:tc>
          <w:tcPr>
            <w:tcW w:type="dxa" w:w="2880"/>
            <w:shd w:fill="D9E2F3"/>
          </w:tcPr>
          <w:p>
            <w:r>
              <w:t>Where in repo / docs</w:t>
            </w:r>
          </w:p>
        </w:tc>
      </w:tr>
      <w:tr>
        <w:tc>
          <w:tcPr>
            <w:tcW w:type="dxa" w:w="2880"/>
          </w:tcPr>
          <w:p>
            <w:r>
              <w:t>Functional requirements listed &amp; justified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`docs/requirements.md`</w:t>
            </w:r>
          </w:p>
        </w:tc>
      </w:tr>
      <w:tr>
        <w:tc>
          <w:tcPr>
            <w:tcW w:type="dxa" w:w="2880"/>
          </w:tcPr>
          <w:p>
            <w:r>
              <w:t>Non-functional requirements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Same + architecture</w:t>
            </w:r>
          </w:p>
        </w:tc>
      </w:tr>
      <w:tr>
        <w:tc>
          <w:tcPr>
            <w:tcW w:type="dxa" w:w="2880"/>
          </w:tcPr>
          <w:p>
            <w:r>
              <w:t>Architecture diagram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`docs/architecture.md` (Mermaid → PNG)</w:t>
            </w:r>
          </w:p>
        </w:tc>
      </w:tr>
      <w:tr>
        <w:tc>
          <w:tcPr>
            <w:tcW w:type="dxa" w:w="2880"/>
          </w:tcPr>
          <w:p>
            <w:r>
              <w:t>Database design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`docs/database-design.md`</w:t>
            </w:r>
          </w:p>
        </w:tc>
      </w:tr>
      <w:tr>
        <w:tc>
          <w:tcPr>
            <w:tcW w:type="dxa" w:w="2880"/>
          </w:tcPr>
          <w:p>
            <w:r>
              <w:t>UML: **use case**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`docs/uml-diagrams.md`</w:t>
            </w:r>
          </w:p>
        </w:tc>
      </w:tr>
      <w:tr>
        <w:tc>
          <w:tcPr>
            <w:tcW w:type="dxa" w:w="2880"/>
          </w:tcPr>
          <w:p>
            <w:r>
              <w:t>UML: **class**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UML: **sequence**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Same (2 diagrams provided)</w:t>
            </w:r>
          </w:p>
        </w:tc>
      </w:tr>
    </w:tbl>
    <w:p/>
    <w:p>
      <w:pPr>
        <w:pStyle w:val="Heading1"/>
      </w:pPr>
      <w:r>
        <w:t>Implementation &amp; quality (functional / 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Item</w:t>
            </w:r>
          </w:p>
        </w:tc>
        <w:tc>
          <w:tcPr>
            <w:tcW w:type="dxa" w:w="2880"/>
            <w:shd w:fill="D9E2F3"/>
          </w:tcPr>
          <w:p>
            <w:r>
              <w:t>Done?</w:t>
            </w:r>
          </w:p>
        </w:tc>
        <w:tc>
          <w:tcPr>
            <w:tcW w:type="dxa" w:w="2880"/>
            <w:shd w:fill="D9E2F3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Cloud deployment described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Screenshots Vercel + Render + Neon</w:t>
            </w:r>
          </w:p>
        </w:tc>
      </w:tr>
      <w:tr>
        <w:tc>
          <w:tcPr>
            <w:tcW w:type="dxa" w:w="2880"/>
          </w:tcPr>
          <w:p>
            <w:r>
              <w:t>Link to live app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URL in report</w:t>
            </w:r>
          </w:p>
        </w:tc>
      </w:tr>
      <w:tr>
        <w:tc>
          <w:tcPr>
            <w:tcW w:type="dxa" w:w="2880"/>
          </w:tcPr>
          <w:p>
            <w:r>
              <w:t>Security / config (HTTPS, env vars)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Short subsection</w:t>
            </w:r>
          </w:p>
        </w:tc>
      </w:tr>
    </w:tbl>
    <w:p/>
    <w:p>
      <w:pPr>
        <w:pStyle w:val="Heading1"/>
      </w:pPr>
      <w:r>
        <w:t>Software testing &amp; QA (often 40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Item</w:t>
            </w:r>
          </w:p>
        </w:tc>
        <w:tc>
          <w:tcPr>
            <w:tcW w:type="dxa" w:w="2880"/>
            <w:shd w:fill="D9E2F3"/>
          </w:tcPr>
          <w:p>
            <w:r>
              <w:t>Done?</w:t>
            </w:r>
          </w:p>
        </w:tc>
        <w:tc>
          <w:tcPr>
            <w:tcW w:type="dxa" w:w="2880"/>
            <w:shd w:fill="D9E2F3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**Test plan &amp; strategy** (unit, integration, system)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`docs/testing-strategy.md`</w:t>
            </w:r>
          </w:p>
        </w:tc>
      </w:tr>
      <w:tr>
        <w:tc>
          <w:tcPr>
            <w:tcW w:type="dxa" w:w="2880"/>
          </w:tcPr>
          <w:p>
            <w:r>
              <w:t>**Test case documentation** + **results**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Tables + pass/fail</w:t>
            </w:r>
          </w:p>
        </w:tc>
      </w:tr>
      <w:tr>
        <w:tc>
          <w:tcPr>
            <w:tcW w:type="dxa" w:w="2880"/>
          </w:tcPr>
          <w:p>
            <w:r>
              <w:t>**Screenshots** of tests / CI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GitHub Actions green; `mvn test` / `npm run test:ci`</w:t>
            </w:r>
          </w:p>
        </w:tc>
      </w:tr>
      <w:tr>
        <w:tc>
          <w:tcPr>
            <w:tcW w:type="dxa" w:w="2880"/>
          </w:tcPr>
          <w:p>
            <w:r>
              <w:t>**JUnit 5** mentioned explicitly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Backend section</w:t>
            </w:r>
          </w:p>
        </w:tc>
      </w:tr>
      <w:tr>
        <w:tc>
          <w:tcPr>
            <w:tcW w:type="dxa" w:w="2880"/>
          </w:tcPr>
          <w:p>
            <w:r>
              <w:t>**CI/CD** (GitHub Actions)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Screenshot + link to workflow file</w:t>
            </w:r>
          </w:p>
        </w:tc>
      </w:tr>
      <w:tr>
        <w:tc>
          <w:tcPr>
            <w:tcW w:type="dxa" w:w="2880"/>
          </w:tcPr>
          <w:p>
            <w:r>
              <w:t>**Version control** (GitHub)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Repo URL, branch strategy in 1 paragraph</w:t>
            </w:r>
          </w:p>
        </w:tc>
      </w:tr>
    </w:tbl>
    <w:p/>
    <w:p>
      <w:pPr>
        <w:pStyle w:val="Heading1"/>
      </w:pPr>
      <w:r>
        <w:t>Project report mandatory sections (course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Section</w:t>
            </w:r>
          </w:p>
        </w:tc>
        <w:tc>
          <w:tcPr>
            <w:tcW w:type="dxa" w:w="2880"/>
            <w:shd w:fill="D9E2F3"/>
          </w:tcPr>
          <w:p>
            <w:r>
              <w:t>Done?</w:t>
            </w:r>
          </w:p>
        </w:tc>
        <w:tc>
          <w:tcPr>
            <w:tcW w:type="dxa" w:w="2880"/>
            <w:shd w:fill="D9E2F3"/>
          </w:tcPr>
          <w:p>
            <w:r/>
          </w:p>
        </w:tc>
      </w:tr>
      <w:tr>
        <w:tc>
          <w:tcPr>
            <w:tcW w:type="dxa" w:w="2880"/>
          </w:tcPr>
          <w:p>
            <w:r>
              <w:t>**Software development method** (Scrum / XP / Lean + SDLC)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`docs/development-methodology.md`</w:t>
            </w:r>
          </w:p>
        </w:tc>
      </w:tr>
      <w:tr>
        <w:tc>
          <w:tcPr>
            <w:tcW w:type="dxa" w:w="2880"/>
          </w:tcPr>
          <w:p>
            <w:r>
              <w:t>**Software testing method** (unit/component + functional/acceptance + **results**)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`docs/testing-strategy.md` + screenshots</w:t>
            </w:r>
          </w:p>
        </w:tc>
      </w:tr>
      <w:tr>
        <w:tc>
          <w:tcPr>
            <w:tcW w:type="dxa" w:w="2880"/>
          </w:tcPr>
          <w:p>
            <w:r>
              <w:t>**Tools:** CI/CD, GitHub, JUnit, IDE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Integrate into methodology + testing chapters</w:t>
            </w:r>
          </w:p>
        </w:tc>
      </w:tr>
    </w:tbl>
    <w:p/>
    <w:p>
      <w:pPr>
        <w:pStyle w:val="Heading1"/>
      </w:pPr>
      <w:r>
        <w:t>Suggested report outline (copy to Word)</w:t>
      </w:r>
    </w:p>
    <w:p>
      <w:r>
        <w:t xml:space="preserve">1. Introduction &amp; objectives  </w:t>
      </w:r>
    </w:p>
    <w:p>
      <w:r>
        <w:t xml:space="preserve">2. Requirements (functional / non-functional)  </w:t>
      </w:r>
    </w:p>
    <w:p>
      <w:r>
        <w:t xml:space="preserve">3. System design (architecture + database + UML)  </w:t>
      </w:r>
    </w:p>
    <w:p>
      <w:r>
        <w:t xml:space="preserve">4. Implementation overview (stack, deployment)  </w:t>
      </w:r>
    </w:p>
    <w:p>
      <w:r>
        <w:t xml:space="preserve">5. Testing (strategy, cases, tools, results, CI)  </w:t>
      </w:r>
    </w:p>
    <w:p>
      <w:r>
        <w:t xml:space="preserve">6. Methodology &amp; team process  </w:t>
      </w:r>
    </w:p>
    <w:p>
      <w:r>
        <w:t xml:space="preserve">7. Conclusion &amp; future work  </w:t>
      </w:r>
    </w:p>
    <w:p>
      <w:r>
        <w:t xml:space="preserve">8. References  </w:t>
      </w:r>
    </w:p>
    <w:p>
      <w:r>
        <w:t>9. Appendices (extra screenshots, long tables)</w:t>
      </w:r>
    </w:p>
    <w:p/>
    <w:p>
      <w:r/>
      <w:r>
        <w:rPr>
          <w:b/>
        </w:rPr>
        <w:t>Team:</w:t>
      </w:r>
      <w:r>
        <w:t xml:space="preserve"> Split writing: one person drafts diagrams, one drafts testing, one drafts deployment screenshots, one merges and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